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CX-5 dealer emails — v2.1 (assertive closes)</w:t>
      </w:r>
    </w:p>
    <w:p>
      <w:r>
        <w:rPr>
          <w:b w:val="0"/>
          <w:i/>
        </w:rPr>
        <w:t>Seven round-1 emails covering eight cars, follow-ups, one round-2 counter per car, and a private playbook. v2.1 (Aug 12, 2026): every counter names the cheaper comparable, the days listed and the price cuts, states one OTD, and closes on a Saturday signing time plus a same-day deadline — nothing offered up front, no softeners, private floor never stated. Send everything yourself from your personal email. Listing data re-checked Aug 11, 2026 (baseline Aug 7). v2/v1 wording is preserved in git history.</w:t>
      </w:r>
    </w:p>
    <w:p>
      <w:pPr>
        <w:pStyle w:val="Heading1"/>
      </w:pPr>
      <w:r>
        <w:t>How to use this</w:t>
      </w:r>
    </w:p>
    <w:p>
      <w:pPr>
        <w:pStyle w:val="ListNumber"/>
      </w:pPr>
      <w:r>
        <w:t>Send Tue late morning or Wed ~9–10 am; send all 7 within the same hour, each individually from your personal email (never cc dealers together). #2 Acura is optional — the car appears sold.</w:t>
      </w:r>
    </w:p>
    <w:p>
      <w:pPr>
        <w:pStyle w:val="ListNumber"/>
      </w:pPr>
      <w:r>
        <w:t>Reply-all from your personal email; do not give a phone number anywhere. If a form insists on one, skip the form — do not invent a number.</w:t>
      </w:r>
    </w:p>
    <w:p>
      <w:pPr>
        <w:pStyle w:val="ListNumber"/>
      </w:pPr>
      <w:r>
        <w:t>~24 h later send the nudge to non-responders; Thu/Fri send ONE counter per finalist (cheaper comparable at its price, days listed + price cuts, one OTD, same-day deadline); Fri noon "last call" to the runner-up; lock Saturday by Fri 5 pm. No half-steps: they write the number or we go with the other car.</w:t>
      </w:r>
    </w:p>
    <w:p>
      <w:pPr>
        <w:pStyle w:val="ListNumber"/>
      </w:pPr>
      <w:r>
        <w:t>When OTDs come back, re-price them with the fee/tax rules (dealer-city tax rate, doc cap, RTA) and compare against the no-haggle floor: 2022 Carbon/Premium tier CarMax $24,998 (+$199 xfer) · 2022 Turbo tier CarMax $25,998 (+$1,999 xfer) · 2023 Preferred Carvana $24,590.</w:t>
      </w:r>
    </w:p>
    <w:p>
      <w:pPr>
        <w:pStyle w:val="ListNumber"/>
      </w:pPr>
      <w:r>
        <w:t>Everything under "For Evan only" (targets, private floors, playbook) stays private — never paste it into a dealer email, and never state the floor.</w:t>
      </w:r>
    </w:p>
    <w:p>
      <w:pPr>
        <w:pStyle w:val="Heading1"/>
      </w:pPr>
      <w:r>
        <w:t>Status + where to send (Aug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Dealer</w:t>
            </w:r>
          </w:p>
        </w:tc>
        <w:tc>
          <w:tcPr>
            <w:tcW w:type="dxa" w:w="1728"/>
          </w:tcPr>
          <w:p>
            <w:r>
              <w:t>Car</w:t>
            </w:r>
          </w:p>
        </w:tc>
        <w:tc>
          <w:tcPr>
            <w:tcW w:type="dxa" w:w="1728"/>
          </w:tcPr>
          <w:p>
            <w:r>
              <w:t>Aug 7 → Aug 11 / status</w:t>
            </w:r>
          </w:p>
        </w:tc>
        <w:tc>
          <w:tcPr>
            <w:tcW w:type="dxa" w:w="1728"/>
          </w:tcPr>
          <w:p>
            <w:r>
              <w:t>Send to</w:t>
            </w:r>
          </w:p>
        </w:tc>
      </w:tr>
      <w:tr>
        <w:tc>
          <w:tcPr>
            <w:tcW w:type="dxa" w:w="1728"/>
          </w:tcPr>
          <w:p>
            <w:r>
              <w:t>1</w:t>
            </w:r>
          </w:p>
        </w:tc>
        <w:tc>
          <w:tcPr>
            <w:tcW w:type="dxa" w:w="1728"/>
          </w:tcPr>
          <w:p>
            <w:r>
              <w:t>Puyallup Mazda</w:t>
            </w:r>
          </w:p>
        </w:tc>
        <w:tc>
          <w:tcPr>
            <w:tcW w:type="dxa" w:w="1728"/>
          </w:tcPr>
          <w:p>
            <w:r>
              <w:t>2023 2.5 Turbo AWD · #YW29065</w:t>
            </w:r>
          </w:p>
        </w:tc>
        <w:tc>
          <w:tcPr>
            <w:tcW w:type="dxa" w:w="1728"/>
          </w:tcPr>
          <w:p>
            <w:r>
              <w:t>$28,199 Aug 7 → $28,199 Aug 11 (no change) · active</w:t>
            </w:r>
          </w:p>
        </w:tc>
        <w:tc>
          <w:tcPr>
            <w:tcW w:type="dxa" w:w="1728"/>
          </w:tcPr>
          <w:p>
            <w:r>
              <w:t>contact form: https://www.puyallupmazda.com/contact-us/</w:t>
            </w:r>
          </w:p>
        </w:tc>
      </w:tr>
      <w:tr>
        <w:tc>
          <w:tcPr>
            <w:tcW w:type="dxa" w:w="1728"/>
          </w:tcPr>
          <w:p>
            <w:r>
              <w:t>6</w:t>
            </w:r>
          </w:p>
        </w:tc>
        <w:tc>
          <w:tcPr>
            <w:tcW w:type="dxa" w:w="1728"/>
          </w:tcPr>
          <w:p>
            <w:r>
              <w:t>Puyallup Mazda</w:t>
            </w:r>
          </w:p>
        </w:tc>
        <w:tc>
          <w:tcPr>
            <w:tcW w:type="dxa" w:w="1728"/>
          </w:tcPr>
          <w:p>
            <w:r>
              <w:t>2021 Carbon Edition Turbo AWD · #YS29241</w:t>
            </w:r>
          </w:p>
        </w:tc>
        <w:tc>
          <w:tcPr>
            <w:tcW w:type="dxa" w:w="1728"/>
          </w:tcPr>
          <w:p>
            <w:r>
              <w:t>$25,198 Aug 7 → $25,198 Aug 11 (no change) · active</w:t>
            </w:r>
          </w:p>
        </w:tc>
        <w:tc>
          <w:tcPr>
            <w:tcW w:type="dxa" w:w="1728"/>
          </w:tcPr>
          <w:p>
            <w:r>
              <w:t>contact form: https://www.puyallupmazda.com/contact-us/</w:t>
            </w:r>
          </w:p>
        </w:tc>
      </w:tr>
      <w:tr>
        <w:tc>
          <w:tcPr>
            <w:tcW w:type="dxa" w:w="1728"/>
          </w:tcPr>
          <w:p>
            <w:r>
              <w:t>2</w:t>
            </w:r>
          </w:p>
        </w:tc>
        <w:tc>
          <w:tcPr>
            <w:tcW w:type="dxa" w:w="1728"/>
          </w:tcPr>
          <w:p>
            <w:r>
              <w:t>Acura of Seattle</w:t>
            </w:r>
          </w:p>
        </w:tc>
        <w:tc>
          <w:tcPr>
            <w:tcW w:type="dxa" w:w="1728"/>
          </w:tcPr>
          <w:p>
            <w:r>
              <w:t>2022 2.5 Turbo AWD · #A036</w:t>
            </w:r>
          </w:p>
        </w:tc>
        <w:tc>
          <w:tcPr>
            <w:tcW w:type="dxa" w:w="1728"/>
          </w:tcPr>
          <w:p>
            <w:r>
              <w:t>$27,300 Aug 7 → n/a Aug 11 · REMOVED Aug 11 — likely sold</w:t>
            </w:r>
          </w:p>
        </w:tc>
        <w:tc>
          <w:tcPr>
            <w:tcW w:type="dxa" w:w="1728"/>
          </w:tcPr>
          <w:p>
            <w:r>
              <w:t>acusea_leads@obautogroup.com — site-config address, not displayed publicly</w:t>
            </w:r>
          </w:p>
        </w:tc>
      </w:tr>
      <w:tr>
        <w:tc>
          <w:tcPr>
            <w:tcW w:type="dxa" w:w="1728"/>
          </w:tcPr>
          <w:p>
            <w:r>
              <w:t>3</w:t>
            </w:r>
          </w:p>
        </w:tc>
        <w:tc>
          <w:tcPr>
            <w:tcW w:type="dxa" w:w="1728"/>
          </w:tcPr>
          <w:p>
            <w:r>
              <w:t>BMW Seattle</w:t>
            </w:r>
          </w:p>
        </w:tc>
        <w:tc>
          <w:tcPr>
            <w:tcW w:type="dxa" w:w="1728"/>
          </w:tcPr>
          <w:p>
            <w:r>
              <w:t>2021 Grand Touring Reserve AWD (2.5 Turbo) · #463157ML2</w:t>
            </w:r>
          </w:p>
        </w:tc>
        <w:tc>
          <w:tcPr>
            <w:tcW w:type="dxa" w:w="1728"/>
          </w:tcPr>
          <w:p>
            <w:r>
              <w:t>$24,999 Aug 7 → $24,999 Aug 11 (no change) · active</w:t>
            </w:r>
          </w:p>
        </w:tc>
        <w:tc>
          <w:tcPr>
            <w:tcW w:type="dxa" w:w="1728"/>
          </w:tcPr>
          <w:p>
            <w:r>
              <w:t>contact form: https://www.bmwseattle.com/contact-us/</w:t>
            </w:r>
          </w:p>
        </w:tc>
      </w:tr>
      <w:tr>
        <w:tc>
          <w:tcPr>
            <w:tcW w:type="dxa" w:w="1728"/>
          </w:tcPr>
          <w:p>
            <w:r>
              <w:t>4</w:t>
            </w:r>
          </w:p>
        </w:tc>
        <w:tc>
          <w:tcPr>
            <w:tcW w:type="dxa" w:w="1728"/>
          </w:tcPr>
          <w:p>
            <w:r>
              <w:t>Ron Tonkin Honda</w:t>
            </w:r>
          </w:p>
        </w:tc>
        <w:tc>
          <w:tcPr>
            <w:tcW w:type="dxa" w:w="1728"/>
          </w:tcPr>
          <w:p>
            <w:r>
              <w:t>2021 Carbon Edition AWD · #UH1679</w:t>
            </w:r>
          </w:p>
        </w:tc>
        <w:tc>
          <w:tcPr>
            <w:tcW w:type="dxa" w:w="1728"/>
          </w:tcPr>
          <w:p>
            <w:r>
              <w:t>$26,512 Aug 7 → $26,512 Aug 11 (no change) · active</w:t>
            </w:r>
          </w:p>
        </w:tc>
        <w:tc>
          <w:tcPr>
            <w:tcW w:type="dxa" w:w="1728"/>
          </w:tcPr>
          <w:p>
            <w:r>
              <w:t>contact form: https://www.rontonkinhonda.com/contact-us/</w:t>
            </w:r>
          </w:p>
        </w:tc>
      </w:tr>
      <w:tr>
        <w:tc>
          <w:tcPr>
            <w:tcW w:type="dxa" w:w="1728"/>
          </w:tcPr>
          <w:p>
            <w:r>
              <w:t>5</w:t>
            </w:r>
          </w:p>
        </w:tc>
        <w:tc>
          <w:tcPr>
            <w:tcW w:type="dxa" w:w="1728"/>
          </w:tcPr>
          <w:p>
            <w:r>
              <w:t>Hyundai of Kirkland / Ford of Kirkland</w:t>
            </w:r>
          </w:p>
        </w:tc>
        <w:tc>
          <w:tcPr>
            <w:tcW w:type="dxa" w:w="1728"/>
          </w:tcPr>
          <w:p>
            <w:r>
              <w:t>2021 Grand Touring AWD (GT Premium Pkg per KBB) · #O94564A</w:t>
            </w:r>
          </w:p>
        </w:tc>
        <w:tc>
          <w:tcPr>
            <w:tcW w:type="dxa" w:w="1728"/>
          </w:tcPr>
          <w:p>
            <w:r>
              <w:t>$25,192 Aug 7 → $25,192 Aug 11 (no change) · active (odo now 33,336)</w:t>
            </w:r>
          </w:p>
        </w:tc>
        <w:tc>
          <w:tcPr>
            <w:tcW w:type="dxa" w:w="1728"/>
          </w:tcPr>
          <w:p>
            <w:r>
              <w:t>hamid@fordofkirkland.com (cc customerservice@fordofkirkland.com) — site-config address, not displayed publicly</w:t>
            </w:r>
          </w:p>
        </w:tc>
      </w:tr>
      <w:tr>
        <w:tc>
          <w:tcPr>
            <w:tcW w:type="dxa" w:w="1728"/>
          </w:tcPr>
          <w:p>
            <w:r>
              <w:t>7</w:t>
            </w:r>
          </w:p>
        </w:tc>
        <w:tc>
          <w:tcPr>
            <w:tcW w:type="dxa" w:w="1728"/>
          </w:tcPr>
          <w:p>
            <w:r>
              <w:t>Lee Johnson Mazda of Seattle</w:t>
            </w:r>
          </w:p>
        </w:tc>
        <w:tc>
          <w:tcPr>
            <w:tcW w:type="dxa" w:w="1728"/>
          </w:tcPr>
          <w:p>
            <w:r>
              <w:t>2022 2.5 S Carbon Edition AWD · #U14590</w:t>
            </w:r>
          </w:p>
        </w:tc>
        <w:tc>
          <w:tcPr>
            <w:tcW w:type="dxa" w:w="1728"/>
          </w:tcPr>
          <w:p>
            <w:r>
              <w:t>$26,972 Aug 7 → $27,512 Aug 11 (+$540) · active — price +$540</w:t>
            </w:r>
          </w:p>
        </w:tc>
        <w:tc>
          <w:tcPr>
            <w:tcW w:type="dxa" w:w="1728"/>
          </w:tcPr>
          <w:p>
            <w:r>
              <w:t>contact form: https://www.mazdaofseattle.com/contact-us/</w:t>
            </w:r>
          </w:p>
        </w:tc>
      </w:tr>
      <w:tr>
        <w:tc>
          <w:tcPr>
            <w:tcW w:type="dxa" w:w="1728"/>
          </w:tcPr>
          <w:p>
            <w:r>
              <w:t>8</w:t>
            </w:r>
          </w:p>
        </w:tc>
        <w:tc>
          <w:tcPr>
            <w:tcW w:type="dxa" w:w="1728"/>
          </w:tcPr>
          <w:p>
            <w:r>
              <w:t>Royal Moore Mazda</w:t>
            </w:r>
          </w:p>
        </w:tc>
        <w:tc>
          <w:tcPr>
            <w:tcW w:type="dxa" w:w="1728"/>
          </w:tcPr>
          <w:p>
            <w:r>
              <w:t>2023 2.5 S Preferred AWD · #661788A</w:t>
            </w:r>
          </w:p>
        </w:tc>
        <w:tc>
          <w:tcPr>
            <w:tcW w:type="dxa" w:w="1728"/>
          </w:tcPr>
          <w:p>
            <w:r>
              <w:t>$26,900 Aug 7 → $26,900 Aug 11 (no change) · active</w:t>
            </w:r>
          </w:p>
        </w:tc>
        <w:tc>
          <w:tcPr>
            <w:tcW w:type="dxa" w:w="1728"/>
          </w:tcPr>
          <w:p>
            <w:r>
              <w:t>contact form: https://www.royalmooremazda.com/contactus</w:t>
            </w:r>
          </w:p>
        </w:tc>
      </w:tr>
    </w:tbl>
    <w:p>
      <w:pPr>
        <w:pStyle w:val="Heading1"/>
      </w:pPr>
      <w:r>
        <w:t>Round 1 — OTD request emails</w:t>
      </w:r>
    </w:p>
    <w:p>
      <w:pPr>
        <w:pStyle w:val="Heading2"/>
      </w:pPr>
      <w:r>
        <w:t>Email 1 — Puyallup Mazda</w:t>
      </w:r>
    </w:p>
    <w:p>
      <w:r>
        <w:rPr>
          <w:b w:val="0"/>
          <w:i w:val="0"/>
          <w:sz w:val="19"/>
        </w:rPr>
        <w:t>#1 · 2023 CX-5 2.5 Turbo AWD · Polymetal Gray Metallic (black leather) · 27,990 mi · stock #YW29065 · VIN JM3KFBAY3P0289626 · $28,199 Aug 7 → $28,199 Aug 11 (no change) · active</w:t>
      </w:r>
    </w:p>
    <w:p>
      <w:r>
        <w:rPr>
          <w:b w:val="0"/>
          <w:i w:val="0"/>
          <w:color w:val="5A534E"/>
          <w:sz w:val="18"/>
        </w:rPr>
        <w:t>Listing: https://www.cargurus.com/Cars/listing/448185375  ·  alt: https://www.kbb.com/cars-for-sale/vehicle/780500436</w:t>
      </w:r>
    </w:p>
    <w:p>
      <w:r>
        <w:rPr>
          <w:b w:val="0"/>
          <w:i w:val="0"/>
          <w:sz w:val="19"/>
        </w:rPr>
        <w:t>#6 · 2021 CX-5 Carbon Edition Turbo AWD · Soul Red Crystal Metallic (black leather) · 42,515 mi · stock #YS29241 · VIN JM3KFBDYXM0120596 · $25,198 Aug 7 → $25,198 Aug 11 (no change) · active</w:t>
      </w:r>
    </w:p>
    <w:p>
      <w:r>
        <w:rPr>
          <w:b w:val="0"/>
          <w:i w:val="0"/>
          <w:color w:val="5A534E"/>
          <w:sz w:val="18"/>
        </w:rPr>
        <w:t>Listing: https://www.cargurus.com/Cars/listing/449972241  ·  alt: https://www.kbb.com/cars-for-sale/vehicle/782113493</w:t>
      </w:r>
    </w:p>
    <w:p>
      <w:r>
        <w:rPr>
          <w:b w:val="0"/>
          <w:i w:val="0"/>
          <w:sz w:val="19"/>
        </w:rPr>
        <w:t>Website: https://www.puyallupmazda.com/  ·  Contact page: https://www.puyallupmazda.com/contact-us/</w:t>
      </w:r>
    </w:p>
    <w:p>
      <w:r>
        <w:rPr>
          <w:b w:val="0"/>
          <w:i w:val="0"/>
          <w:sz w:val="19"/>
        </w:rPr>
        <w:t>Address: 608 River Rd, Puyallup, WA 98371</w:t>
      </w:r>
    </w:p>
    <w:p>
      <w:r>
        <w:rPr>
          <w:b/>
          <w:i w:val="0"/>
        </w:rPr>
        <w:t>To: no public sales inbox — use the contact form: https://www.puyallupmazda.com/contact-us/</w:t>
      </w:r>
    </w:p>
    <w:p>
      <w:r>
        <w:rPr>
          <w:b w:val="0"/>
          <w:i/>
          <w:sz w:val="18"/>
        </w:rPr>
        <w:t>Paste the Subject as the first line and the Body into the message box. If the form insists on a phone number, skip the form and use the listing site's 'email dealer' box only if it lets you omit phone; otherwise call the main line once and ask only for the internet sales manager's email address.</w:t>
      </w:r>
    </w:p>
    <w:p>
      <w:r>
        <w:rPr>
          <w:b w:val="0"/>
          <w:i w:val="0"/>
          <w:color w:val="898179"/>
          <w:sz w:val="17"/>
        </w:rPr>
        <w:t>Phone, for reference — plan is email-only: 253-845-1766 (site header; contact page shows tracking number 253-251-4001)</w:t>
      </w:r>
    </w:p>
    <w:p>
      <w:r>
        <w:rPr>
          <w:b/>
          <w:i w:val="0"/>
        </w:rPr>
        <w:t>Subject:</w:t>
      </w:r>
    </w:p>
    <w:p>
      <w:r>
        <w:t>OTD request — 2023 CX-5 2.5 Turbo and 2021 CX-5 Carbon Edition Turbo, stock #YW29065 and #YS29241 — buying this week</w:t>
      </w:r>
    </w:p>
    <w:p>
      <w:r>
        <w:rPr>
          <w:b/>
          <w:i w:val="0"/>
        </w:rPr>
        <w:t>Body:</w:t>
      </w:r>
    </w:p>
    <w:p>
      <w:r>
        <w:t>Hi — for your Internet Sales / Used Car Manager,</w:t>
      </w:r>
    </w:p>
    <w:p>
      <w:r>
        <w:t>Two of your used CX-5s are on our short list:</w:t>
        <w:br/>
      </w:r>
      <w:r>
        <w:t>- 2023 CX-5 2.5 Turbo AWD, Polymetal Gray, 27,990 mi, stock #YW29065, VIN JM3KFBAY3P0289626, listed at $28,199</w:t>
        <w:br/>
      </w:r>
      <w:r>
        <w:t>- 2021 CX-5 Carbon Edition Turbo AWD, Soul Red, 42,515 mi, stock #YS29241, VIN JM3KFBDYXM0120596, listed at $24,998 before your doc fee</w:t>
      </w:r>
    </w:p>
    <w:p>
      <w:r>
        <w:t>We're Seattle buyers (98101), pre-approved through our credit union, no trade, buying this week — we're seeing our three finalists in person Saturday (Aug 15).</w:t>
      </w:r>
    </w:p>
    <w:p>
      <w:r>
        <w:t>Could you email an itemized out-the-door price for each — selling price, doc fee, the sales-tax rate you're using, license/title/RTA estimate, and any dealer-added items or packages on their own lines (say which are optional) — plus the Carfax or AutoCheck for both? On the 2021, please also say how many prior owners it has had. Put your best selling price in the OTD — we're deciding between written numbers, not list prices.</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2"/>
      </w:pPr>
      <w:r>
        <w:t>Email 2 — Acura of Seattle (OPTIONAL — car appears sold)</w:t>
      </w:r>
    </w:p>
    <w:p>
      <w:r>
        <w:rPr>
          <w:b w:val="0"/>
          <w:i w:val="0"/>
          <w:sz w:val="19"/>
        </w:rPr>
        <w:t>#2 · 2022 CX-5 2.5 Turbo AWD · 25,353 mi · stock #A036 · VIN JM3KFBAY6N0592364 · $27,300 Aug 7 → n/a Aug 11 · REMOVED Aug 11 — likely sold</w:t>
      </w:r>
    </w:p>
    <w:p>
      <w:r>
        <w:rPr>
          <w:b w:val="0"/>
          <w:i w:val="0"/>
          <w:color w:val="5A534E"/>
          <w:sz w:val="18"/>
        </w:rPr>
        <w:t>Listing: https://www.cargurus.com/Cars/listing/451655500  ·  alt: https://www.kbb.com/cars-for-sale/vehicle/783886508</w:t>
      </w:r>
    </w:p>
    <w:p>
      <w:r>
        <w:rPr>
          <w:b w:val="0"/>
          <w:i w:val="0"/>
          <w:sz w:val="19"/>
        </w:rPr>
        <w:t>Website: https://www.acuraofseattle.com/  ·  Contact page: https://www.acuraofseattle.com/contact.htm</w:t>
      </w:r>
    </w:p>
    <w:p>
      <w:r>
        <w:rPr>
          <w:b w:val="0"/>
          <w:i w:val="0"/>
          <w:sz w:val="19"/>
        </w:rPr>
        <w:t>Address: 301 Baker Blvd, Seattle (Tukwila), WA 98188</w:t>
      </w:r>
    </w:p>
    <w:p>
      <w:r>
        <w:rPr>
          <w:b/>
          <w:i w:val="0"/>
        </w:rPr>
        <w:t>To: acusea_leads@obautogroup.com</w:t>
      </w:r>
    </w:p>
    <w:p>
      <w:r>
        <w:rPr>
          <w:b w:val="0"/>
          <w:i/>
          <w:sz w:val="18"/>
        </w:rPr>
        <w:t>(Address found in the dealer site's config, not displayed publicly — should reach their internet desk; if it bounces use the form: https://www.acuraofseattle.com/contact.htm)</w:t>
      </w:r>
    </w:p>
    <w:p>
      <w:r>
        <w:rPr>
          <w:b w:val="0"/>
          <w:i w:val="0"/>
          <w:color w:val="898179"/>
          <w:sz w:val="17"/>
        </w:rPr>
        <w:t>Phone, for reference — plan is email-only: (206) 433-1000</w:t>
      </w:r>
    </w:p>
    <w:p>
      <w:r>
        <w:rPr>
          <w:b/>
          <w:i w:val="0"/>
        </w:rPr>
        <w:t>Subject:</w:t>
      </w:r>
    </w:p>
    <w:p>
      <w:r>
        <w:t>OTD request — 2022 CX-5 2.5 Turbo, stock #A036 — buying this week</w:t>
      </w:r>
    </w:p>
    <w:p>
      <w:r>
        <w:rPr>
          <w:b/>
          <w:i w:val="0"/>
        </w:rPr>
        <w:t>Body:</w:t>
      </w:r>
    </w:p>
    <w:p>
      <w:r>
        <w:t>Hi — for your Internet Sales / Used Car Manager,</w:t>
      </w:r>
    </w:p>
    <w:p>
      <w:r>
        <w:t>If this one is still available — 2022 Mazda CX-5 2.5 Turbo AWD, 25,353 mi, stock #A036, VIN JM3KFBAY6N0592364, listed at $27,300.</w:t>
      </w:r>
    </w:p>
    <w:p>
      <w:r>
        <w:t>We're Seattle buyers (98101), pre-approved through our credit union, no trade, buying this week — we're seeing our three finalists in person Saturday (Aug 15).</w:t>
      </w:r>
    </w:p>
    <w:p>
      <w:r>
        <w:t>Could you email an itemized out-the-door price — selling price, doc fee, the sales-tax rate you're using, license/title/RTA estimate, and any dealer-added items or packages on their own lines (say which are optional) — plus the Carfax or AutoCheck? It shows two prior owners — a line on that history would help.</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 If it has sold, a one-line reply is appreciated.</w:t>
      </w:r>
    </w:p>
    <w:p>
      <w:r>
        <w:t>Thanks,</w:t>
        <w:br/>
      </w:r>
      <w:r>
        <w:t>Evan</w:t>
      </w:r>
    </w:p>
    <w:p>
      <w:pPr>
        <w:pStyle w:val="Heading2"/>
      </w:pPr>
      <w:r>
        <w:t>Email 3 — BMW Seattle</w:t>
      </w:r>
    </w:p>
    <w:p>
      <w:r>
        <w:rPr>
          <w:b w:val="0"/>
          <w:i w:val="0"/>
          <w:sz w:val="19"/>
        </w:rPr>
        <w:t>#3 · 2021 CX-5 Grand Touring Reserve AWD (2.5 Turbo) · Snowflake White Pearl Mica (black leather) · 39,146 mi · stock #463157ML2 · VIN JM3KFBAY5M0463157 · $24,999 Aug 7 → $24,999 Aug 11 (no change) · active</w:t>
      </w:r>
    </w:p>
    <w:p>
      <w:r>
        <w:rPr>
          <w:b w:val="0"/>
          <w:i w:val="0"/>
          <w:color w:val="5A534E"/>
          <w:sz w:val="18"/>
        </w:rPr>
        <w:t>Listing: https://www.kbb.com/cars-for-sale/vehicle/787237825  ·  alt: https://www.bmwseattle.com/inventory/JM3KFBAY5M0463157?stocknum=463157ML2</w:t>
      </w:r>
    </w:p>
    <w:p>
      <w:r>
        <w:rPr>
          <w:b w:val="0"/>
          <w:i w:val="0"/>
          <w:sz w:val="19"/>
        </w:rPr>
        <w:t>Website: https://www.bmwseattle.com/  ·  Contact page: https://www.bmwseattle.com/contact-us/</w:t>
      </w:r>
    </w:p>
    <w:p>
      <w:r>
        <w:rPr>
          <w:b w:val="0"/>
          <w:i w:val="0"/>
          <w:sz w:val="19"/>
        </w:rPr>
        <w:t>Address: 1002 Airport Way S, Seattle, WA 98134</w:t>
      </w:r>
    </w:p>
    <w:p>
      <w:r>
        <w:rPr>
          <w:b/>
          <w:i w:val="0"/>
        </w:rPr>
        <w:t>To: no public sales inbox — use the contact form: https://www.bmwseattle.com/contact-us/</w:t>
      </w:r>
    </w:p>
    <w:p>
      <w:r>
        <w:rPr>
          <w:b w:val="0"/>
          <w:i/>
          <w:sz w:val="18"/>
        </w:rPr>
        <w:t>(Only a service-department inbox is published: waseabmw_service@lithia.com — last resort, ask them to forward to pre-owned internet sales.)</w:t>
      </w:r>
    </w:p>
    <w:p>
      <w:r>
        <w:rPr>
          <w:b w:val="0"/>
          <w:i/>
          <w:sz w:val="18"/>
        </w:rPr>
        <w:t>Paste the Subject as the first line and the Body into the message box. If the form insists on a phone number, skip the form and use the listing site's 'email dealer' box only if it lets you omit phone; otherwise call the main line once and ask only for the internet sales manager's email address.</w:t>
      </w:r>
    </w:p>
    <w:p>
      <w:r>
        <w:rPr>
          <w:b w:val="0"/>
          <w:i w:val="0"/>
          <w:color w:val="898179"/>
          <w:sz w:val="17"/>
        </w:rPr>
        <w:t>Phone, for reference — plan is email-only: 888-389-7195 (site sales line); 833-371-0804 (site meta); KBB lists office 877-786-2096</w:t>
      </w:r>
    </w:p>
    <w:p>
      <w:r>
        <w:rPr>
          <w:b/>
          <w:i w:val="0"/>
        </w:rPr>
        <w:t>Subject:</w:t>
      </w:r>
    </w:p>
    <w:p>
      <w:r>
        <w:t>OTD request — 2021 CX-5 Grand Touring Reserve, stock #463157ML2 — buying this week</w:t>
      </w:r>
    </w:p>
    <w:p>
      <w:r>
        <w:rPr>
          <w:b/>
          <w:i w:val="0"/>
        </w:rPr>
        <w:t>Body:</w:t>
      </w:r>
    </w:p>
    <w:p>
      <w:r>
        <w:t>Hi — for your Internet Sales / Used Car Manager,</w:t>
      </w:r>
    </w:p>
    <w:p>
      <w:r>
        <w:t>Re: your 2021 Mazda CX-5 Grand Touring Reserve AWD, Snowflake White Pearl, 39,146 mi, stock #463157ML2, VIN JM3KFBAY5M0463157, listed at $24,999. The turbo and ventilated seats at that price are why it's on our list.</w:t>
      </w:r>
    </w:p>
    <w:p>
      <w:r>
        <w:t>We're Seattle buyers (98101), pre-approved through our credit union, no trade, buying this week — we're seeing our three finalists in person Saturday (Aug 15).</w:t>
      </w:r>
    </w:p>
    <w:p>
      <w:r>
        <w:t>Could you email an itemized out-the-door price — selling price, doc fee, the sales-tax rate you're using, license/title/RTA estimate, and any dealer-added items or packages on their own lines (say which are optional) — plus the Carfax or AutoCheck? It shows two prior owners — a line on that history would help.</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2"/>
      </w:pPr>
      <w:r>
        <w:t>Email 4 — Ron Tonkin Honda</w:t>
      </w:r>
    </w:p>
    <w:p>
      <w:r>
        <w:rPr>
          <w:b w:val="0"/>
          <w:i w:val="0"/>
          <w:sz w:val="19"/>
        </w:rPr>
        <w:t>#4 · 2021 CX-5 Carbon Edition AWD · Polymetal Gray (black interior) · 34,800 mi · stock #UH1679 · VIN JM3KFBCYXM0385696 · $26,512 Aug 7 → $26,512 Aug 11 (no change) · active</w:t>
      </w:r>
    </w:p>
    <w:p>
      <w:r>
        <w:rPr>
          <w:b w:val="0"/>
          <w:i w:val="0"/>
          <w:color w:val="5A534E"/>
          <w:sz w:val="18"/>
        </w:rPr>
        <w:t>Listing: https://www.kbb.com/cars-for-sale/vehicle/782577606  ·  alt: https://www.rontonkinhonda.com/inventory/JM3KFBCYXM0385696?stocknum=UH1679</w:t>
      </w:r>
    </w:p>
    <w:p>
      <w:r>
        <w:rPr>
          <w:b w:val="0"/>
          <w:i w:val="0"/>
          <w:sz w:val="19"/>
        </w:rPr>
        <w:t>Website: https://www.rontonkinhonda.com/  ·  Contact page: https://www.rontonkinhonda.com/contact-us/</w:t>
      </w:r>
    </w:p>
    <w:p>
      <w:r>
        <w:rPr>
          <w:b w:val="0"/>
          <w:i w:val="0"/>
          <w:sz w:val="19"/>
        </w:rPr>
        <w:t>Address: 300 SE 122nd Ave, Portland, OR 97233</w:t>
      </w:r>
    </w:p>
    <w:p>
      <w:r>
        <w:rPr>
          <w:b/>
          <w:i w:val="0"/>
        </w:rPr>
        <w:t>To: no public sales inbox — use the contact form: https://www.rontonkinhonda.com/contact-us/</w:t>
      </w:r>
    </w:p>
    <w:p>
      <w:r>
        <w:rPr>
          <w:b w:val="0"/>
          <w:i/>
          <w:sz w:val="18"/>
        </w:rPr>
        <w:t>Paste the Subject as the first line and the Body into the message box. If the form insists on a phone number, skip the form and use the listing site's 'email dealer' box only if it lets you omit phone; otherwise call the main line once and ask only for the internet sales manager's email address.</w:t>
      </w:r>
    </w:p>
    <w:p>
      <w:r>
        <w:rPr>
          <w:b w:val="0"/>
          <w:i w:val="0"/>
          <w:color w:val="898179"/>
          <w:sz w:val="17"/>
        </w:rPr>
        <w:t>Phone, for reference — plan is email-only: 971-509-8656 (site); 503-255-8345 (main office per KBB)</w:t>
      </w:r>
    </w:p>
    <w:p>
      <w:r>
        <w:rPr>
          <w:b/>
          <w:i w:val="0"/>
        </w:rPr>
        <w:t>Subject:</w:t>
      </w:r>
    </w:p>
    <w:p>
      <w:r>
        <w:t>OTD request — 2021 CX-5 Carbon Edition, stock #UH1679 — buying this week</w:t>
      </w:r>
    </w:p>
    <w:p>
      <w:r>
        <w:rPr>
          <w:b/>
          <w:i w:val="0"/>
        </w:rPr>
        <w:t>Body:</w:t>
      </w:r>
    </w:p>
    <w:p>
      <w:r>
        <w:t>Hi — for your Internet Sales / Used Car Manager,</w:t>
      </w:r>
    </w:p>
    <w:p>
      <w:r>
        <w:t>Re: your 2021 Mazda CX-5 Carbon Edition AWD, Polymetal Gray, 34,800 mi, stock #UH1679, VIN JM3KFBCYXM0385696, listed at $26,512.</w:t>
      </w:r>
    </w:p>
    <w:p>
      <w:r>
        <w:t>We're Seattle buyers (98101), pre-approved through our credit union, no trade, buying this week — we're seeing our three finalists in person Saturday (Aug 15).</w:t>
      </w:r>
    </w:p>
    <w:p>
      <w:r>
        <w:t>Could you email an itemized out-the-door price — selling price, doc fee, tax, license/title estimate, and any dealer-added items or packages on their own lines (say which are optional) — plus the Carfax or AutoCheck? Please also say whether you collect Washington use tax and file WA plates for Seattle buyers, or whether we'd handle that at licensing. Put your best selling price in the OTD — we're deciding between written numbers, not list prices.</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2"/>
      </w:pPr>
      <w:r>
        <w:t>Email 5 — Hyundai of Kirkland / Ford of Kirkland</w:t>
      </w:r>
    </w:p>
    <w:p>
      <w:r>
        <w:rPr>
          <w:b w:val="0"/>
          <w:i w:val="0"/>
          <w:sz w:val="19"/>
        </w:rPr>
        <w:t>#5 · 2021 CX-5 Grand Touring AWD (GT Premium Pkg per KBB) · Snowflake White Pearl Mica (black leather) · 33,175 mi · stock #O94564A · VIN JM3KFBDM3M0301052 · $25,192 Aug 7 → $25,192 Aug 11 (no change) · active (odo now 33,336)</w:t>
      </w:r>
    </w:p>
    <w:p>
      <w:r>
        <w:rPr>
          <w:b w:val="0"/>
          <w:i w:val="0"/>
          <w:color w:val="5A534E"/>
          <w:sz w:val="18"/>
        </w:rPr>
        <w:t>Listing: https://www.cargurus.com/Cars/listing/451807182  ·  alt: https://www.kbb.com/cars-for-sale/vehicle/782572696</w:t>
      </w:r>
    </w:p>
    <w:p>
      <w:r>
        <w:rPr>
          <w:b w:val="0"/>
          <w:i w:val="0"/>
          <w:sz w:val="19"/>
        </w:rPr>
        <w:t>Website: https://www.hyundaiofkirkland.com/ (CarGurus seller) and https://www.fordofkirkland.com/ (KBB seller)  ·  Contact page: https://www.hyundaiofkirkland.com/contact.htm</w:t>
      </w:r>
    </w:p>
    <w:p>
      <w:r>
        <w:rPr>
          <w:b w:val="0"/>
          <w:i w:val="0"/>
          <w:sz w:val="19"/>
        </w:rPr>
        <w:t>Address: Hyundai of Kirkland: 11706 124th Ave NE, Kirkland, WA 98034 · Ford of Kirkland: 11800 124th Ave NE, Kirkland, WA 98034</w:t>
      </w:r>
    </w:p>
    <w:p>
      <w:r>
        <w:rPr>
          <w:b/>
          <w:i w:val="0"/>
        </w:rPr>
        <w:t>To: hamid@fordofkirkland.com   Cc: customerservice@fordofkirkland.com</w:t>
      </w:r>
    </w:p>
    <w:p>
      <w:r>
        <w:rPr>
          <w:b w:val="0"/>
          <w:i/>
          <w:sz w:val="18"/>
        </w:rPr>
        <w:t>(Address found in the dealer site's config, not displayed publicly — should reach their internet desk; if it bounces use the form: https://www.hyundaiofkirkland.com/contact.htm)</w:t>
      </w:r>
    </w:p>
    <w:p>
      <w:r>
        <w:rPr>
          <w:b w:val="0"/>
          <w:i w:val="0"/>
          <w:color w:val="898179"/>
          <w:sz w:val="17"/>
        </w:rPr>
        <w:t>Phone, for reference — plan is email-only: Hyundai sales 877-746-4180 (local 425-500-1030); Ford sales 425-380-2221; main 425-821-6611</w:t>
      </w:r>
    </w:p>
    <w:p>
      <w:r>
        <w:rPr>
          <w:b/>
          <w:i w:val="0"/>
        </w:rPr>
        <w:t>Subject:</w:t>
      </w:r>
    </w:p>
    <w:p>
      <w:r>
        <w:t>OTD request — 2021 CX-5 Grand Touring, stock #O94564A — buying this week</w:t>
      </w:r>
    </w:p>
    <w:p>
      <w:r>
        <w:rPr>
          <w:b/>
          <w:i w:val="0"/>
        </w:rPr>
        <w:t>Body:</w:t>
      </w:r>
    </w:p>
    <w:p>
      <w:r>
        <w:t>Hi Hamid — or your Internet Sales / Used Car Manager,</w:t>
      </w:r>
    </w:p>
    <w:p>
      <w:r>
        <w:t>Re: your 2021 Mazda CX-5 Grand Touring AWD, Snowflake White Pearl, about 33,300 mi, stock #O94564A, VIN JM3KFBDM3M0301052, listed at $25,192 (shown under both your Hyundai and Ford stores — which lot is it on?).</w:t>
      </w:r>
    </w:p>
    <w:p>
      <w:r>
        <w:t>We're Seattle buyers (98101), pre-approved through our credit union, no trade, buying this week — we're seeing our three finalists in person Saturday (Aug 15).</w:t>
      </w:r>
    </w:p>
    <w:p>
      <w:r>
        <w:t>Could you email an itemized out-the-door price — selling price, doc fee, the sales-tax rate you're using, license/title/RTA estimate, and any dealer-added items or packages on their own lines (say which are optional) — plus the Carfax or AutoCheck? Put your best selling price in the OTD — we're deciding between written numbers, not list prices.</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2"/>
      </w:pPr>
      <w:r>
        <w:t>Email 6 — Lee Johnson Mazda of Seattle</w:t>
      </w:r>
    </w:p>
    <w:p>
      <w:r>
        <w:rPr>
          <w:b w:val="0"/>
          <w:i w:val="0"/>
          <w:sz w:val="19"/>
        </w:rPr>
        <w:t>#7 · 2022 CX-5 2.5 S Carbon Edition AWD — Mazda Certified Pre-Owned · Polymetal Gray (red leather) · 34,749 mi · stock #U14590 · VIN JM3KFBCM4N0546820 · $26,972 Aug 7 → $27,512 Aug 11 (+$540) · active — price +$540</w:t>
      </w:r>
    </w:p>
    <w:p>
      <w:r>
        <w:rPr>
          <w:b w:val="0"/>
          <w:i w:val="0"/>
          <w:color w:val="5A534E"/>
          <w:sz w:val="18"/>
        </w:rPr>
        <w:t>Listing: https://www.cargurus.com/Cars/listing/453287059  ·  alt: https://www.kbb.com/cars-for-sale/vehicle/785453744</w:t>
      </w:r>
    </w:p>
    <w:p>
      <w:r>
        <w:rPr>
          <w:b w:val="0"/>
          <w:i w:val="0"/>
          <w:sz w:val="19"/>
        </w:rPr>
        <w:t>Website: https://www.mazdaofseattle.com/  ·  Contact page: https://www.mazdaofseattle.com/contact-us/</w:t>
      </w:r>
    </w:p>
    <w:p>
      <w:r>
        <w:rPr>
          <w:b w:val="0"/>
          <w:i w:val="0"/>
          <w:sz w:val="19"/>
        </w:rPr>
        <w:t>Address: 8100 Lake City Way NE, Seattle, WA 98115 (service/parts annex: 4522 Roosevelt Way NE)</w:t>
      </w:r>
    </w:p>
    <w:p>
      <w:r>
        <w:rPr>
          <w:b/>
          <w:i w:val="0"/>
        </w:rPr>
        <w:t>To: no public sales inbox — use the contact form: https://www.mazdaofseattle.com/contact-us/</w:t>
      </w:r>
    </w:p>
    <w:p>
      <w:r>
        <w:rPr>
          <w:b w:val="0"/>
          <w:i/>
          <w:sz w:val="18"/>
        </w:rPr>
        <w:t>Paste the Subject as the first line and the Body into the message box. If the form insists on a phone number, skip the form and use the listing site's 'email dealer' box only if it lets you omit phone; otherwise call the main line once and ask only for the internet sales manager's email address.</w:t>
      </w:r>
    </w:p>
    <w:p>
      <w:r>
        <w:rPr>
          <w:b w:val="0"/>
          <w:i w:val="0"/>
          <w:color w:val="898179"/>
          <w:sz w:val="17"/>
        </w:rPr>
        <w:t>Phone, for reference — plan is email-only: 206-209-0504 (site); 206-634-1191 (main office per KBB)</w:t>
      </w:r>
    </w:p>
    <w:p>
      <w:r>
        <w:rPr>
          <w:b/>
          <w:i w:val="0"/>
        </w:rPr>
        <w:t>Subject:</w:t>
      </w:r>
    </w:p>
    <w:p>
      <w:r>
        <w:t>OTD request — 2022 CX-5 2.5 S Carbon Edition (Mazda Certified), stock #U14590 — buying this week</w:t>
      </w:r>
    </w:p>
    <w:p>
      <w:r>
        <w:rPr>
          <w:b/>
          <w:i w:val="0"/>
        </w:rPr>
        <w:t>Body:</w:t>
      </w:r>
    </w:p>
    <w:p>
      <w:r>
        <w:t>Hi Hunter — or your Internet Sales Manager,</w:t>
      </w:r>
    </w:p>
    <w:p>
      <w:r>
        <w:t>Re: your Mazda Certified 2022 CX-5 2.5 S Carbon Edition AWD, Polymetal Gray with red leather, 34,749 mi, stock #U14590, VIN JM3KFBCM4N0546820 — listed at $26,972 when I saved it last week, $27,512 today.</w:t>
      </w:r>
    </w:p>
    <w:p>
      <w:r>
        <w:t>We're Seattle buyers (98101), pre-approved through our credit union, no trade, buying this week — we're seeing our three finalists in person Saturday (Aug 15).</w:t>
      </w:r>
    </w:p>
    <w:p>
      <w:r>
        <w:t>Could you email an itemized out-the-door price — selling price, doc fee, the sales-tax rate you're using, license/title/RTA estimate, and any dealer-added items, packages or certification fee on their own lines (say which are optional) — plus the Carfax, the Mazda CPO inspection report and the CPO warranty start/end dates?</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2"/>
      </w:pPr>
      <w:r>
        <w:t>Email 7 — Royal Moore Mazda</w:t>
      </w:r>
    </w:p>
    <w:p>
      <w:r>
        <w:rPr>
          <w:b w:val="0"/>
          <w:i w:val="0"/>
          <w:sz w:val="19"/>
        </w:rPr>
        <w:t>#8 · 2023 CX-5 2.5 S Preferred AWD · 16,612 mi · stock #661788A · VIN JM3KFBCM6P0274841 · $26,900 Aug 7 → $26,900 Aug 11 (no change) · active</w:t>
      </w:r>
    </w:p>
    <w:p>
      <w:r>
        <w:rPr>
          <w:b w:val="0"/>
          <w:i w:val="0"/>
          <w:color w:val="5A534E"/>
          <w:sz w:val="18"/>
        </w:rPr>
        <w:t>Listing: https://www.cargurus.com/Cars/listing/454567468</w:t>
      </w:r>
    </w:p>
    <w:p>
      <w:r>
        <w:rPr>
          <w:b w:val="0"/>
          <w:i w:val="0"/>
          <w:sz w:val="19"/>
        </w:rPr>
        <w:t>Website: https://www.royalmooremazda.com/ (Mazda store) · group: https://www.royalmoore.com/  ·  Contact page: https://www.royalmooremazda.com/contactus</w:t>
      </w:r>
    </w:p>
    <w:p>
      <w:r>
        <w:rPr>
          <w:b w:val="0"/>
          <w:i w:val="0"/>
          <w:sz w:val="19"/>
        </w:rPr>
        <w:t>Address: 1380 SE River Rd, Hillsboro, OR 97123</w:t>
      </w:r>
    </w:p>
    <w:p>
      <w:r>
        <w:rPr>
          <w:b/>
          <w:i w:val="0"/>
        </w:rPr>
        <w:t>To: no public sales inbox — use the contact form: https://www.royalmooremazda.com/contactus</w:t>
      </w:r>
    </w:p>
    <w:p>
      <w:r>
        <w:rPr>
          <w:b w:val="0"/>
          <w:i/>
          <w:sz w:val="18"/>
        </w:rPr>
        <w:t>Paste the Subject as the first line and the Body into the message box. If the form insists on a phone number, skip the form and use the listing site's 'email dealer' box only if it lets you omit phone; otherwise call the main line once and ask only for the internet sales manager's email address.</w:t>
      </w:r>
    </w:p>
    <w:p>
      <w:r>
        <w:rPr>
          <w:b w:val="0"/>
          <w:i w:val="0"/>
          <w:color w:val="898179"/>
          <w:sz w:val="17"/>
        </w:rPr>
        <w:t>Phone, for reference — plan is email-only: Mazda sales (971) 261-1190; group sales 503-648-3213</w:t>
      </w:r>
    </w:p>
    <w:p>
      <w:r>
        <w:rPr>
          <w:b/>
          <w:i w:val="0"/>
        </w:rPr>
        <w:t>Subject:</w:t>
      </w:r>
    </w:p>
    <w:p>
      <w:r>
        <w:t>OTD request — 2023 CX-5 2.5 S Preferred, stock #661788A — buying this week</w:t>
      </w:r>
    </w:p>
    <w:p>
      <w:r>
        <w:rPr>
          <w:b/>
          <w:i w:val="0"/>
        </w:rPr>
        <w:t>Body:</w:t>
      </w:r>
    </w:p>
    <w:p>
      <w:r>
        <w:t>Hi — for your Internet Sales / Used Car Manager,</w:t>
      </w:r>
    </w:p>
    <w:p>
      <w:r>
        <w:t>Re: your 2023 Mazda CX-5 2.5 S Preferred AWD, 16,612 mi, stock #661788A, VIN JM3KFBCM6P0274841, listed at $26,900 with no additional dealer fees. The low mileage is why it's on our list.</w:t>
      </w:r>
    </w:p>
    <w:p>
      <w:r>
        <w:t>We're Seattle buyers (98101), pre-approved through our credit union, no trade, buying this week — we're seeing our three finalists in person Saturday (Aug 15).</w:t>
      </w:r>
    </w:p>
    <w:p>
      <w:r>
        <w:t>Could you email an itemized out-the-door price — selling price, doc fee, tax, license/title estimate, and any dealer-added items or packages on their own lines (say which are optional) — plus the Carfax or AutoCheck? Please also say whether you collect Washington use tax and file WA plates for Seattle buyers, or whether we'd handle that at licensing.</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1"/>
      </w:pPr>
      <w:r>
        <w:t>Follow-ups</w:t>
      </w:r>
    </w:p>
    <w:p>
      <w:pPr>
        <w:pStyle w:val="Heading2"/>
      </w:pPr>
      <w:r>
        <w:t>24-hour nudge (send Wed/Thu morning to non-responders, or to anyone who replied without line items)</w:t>
      </w:r>
    </w:p>
    <w:p>
      <w:r>
        <w:rPr>
          <w:b/>
          <w:i w:val="0"/>
        </w:rPr>
        <w:t>Subject: Re: OTD request — [Year] CX-5 [Trim], stock #[STOCK] — buying this week</w:t>
      </w:r>
    </w:p>
    <w:p>
      <w:r>
        <w:t>Hi — following up on stock #[STOCK]. We're deciding Friday between written numbers: an itemized out-the-door figure by email today (selling price, doc, tax rate, license estimate, any added items) keeps the car on our Saturday list; without one it comes off. If it has sold, a one-line reply is fine.</w:t>
      </w:r>
    </w:p>
    <w:p>
      <w:r>
        <w:t>Thanks,</w:t>
        <w:br/>
      </w:r>
      <w:r>
        <w:t>Evan</w:t>
      </w:r>
    </w:p>
    <w:p>
      <w:pPr>
        <w:pStyle w:val="Heading2"/>
      </w:pPr>
      <w:r>
        <w:t>Reply to "when can you come in?" / "let's go over numbers here"</w:t>
      </w:r>
    </w:p>
    <w:p>
      <w:r>
        <w:rPr>
          <w:b/>
          <w:i w:val="0"/>
        </w:rPr>
        <w:t>Subject: Re: [their subject]</w:t>
      </w:r>
    </w:p>
    <w:p>
      <w:r>
        <w:t>Thanks — we inspect, drive and sign after the number is agreed in writing, the same as every store on our list, and Saturday's slots go to the cars with a written OTD. Send the itemized figure (selling price, doc, tax rate, license estimate, any added items on their own lines) and I'll confirm a time the same day. If your store won't price by email, tell me today and the slot goes to one that will.</w:t>
      </w:r>
    </w:p>
    <w:p>
      <w:r>
        <w:t>Thanks,</w:t>
        <w:br/>
      </w:r>
      <w:r>
        <w:t>Evan</w:t>
      </w:r>
    </w:p>
    <w:p>
      <w:pPr>
        <w:pStyle w:val="Heading2"/>
      </w:pPr>
      <w:r>
        <w:t>Friday "last call" to the runner-up (send by ~noon Fri; one message, then stop)</w:t>
      </w:r>
    </w:p>
    <w:p>
      <w:r>
        <w:rPr>
          <w:b/>
          <w:i w:val="0"/>
        </w:rPr>
        <w:t>Subject: Re: OTD request — [Year] CX-5 [Trim], stock #[STOCK] — deciding today</w:t>
      </w:r>
    </w:p>
    <w:p>
      <w:r>
        <w:t>Hi [Name] — we have a better itemized OTD in writing on a comparable CX-5, and we're locking Saturday's plan at 5 pm today. If you can write stock #[STOCK] at $[X,XXX]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Generic round-1 template (any other car)</w:t>
      </w:r>
    </w:p>
    <w:p>
      <w:r>
        <w:rPr>
          <w:b/>
          <w:i w:val="0"/>
        </w:rPr>
        <w:t>Subject: OTD request — [YEAR] CX-5 [TRIM], stock #[STOCK] — buying this week</w:t>
      </w:r>
    </w:p>
    <w:p>
      <w:r>
        <w:t>Hi — for your Internet Sales / Used Car Manager,</w:t>
      </w:r>
    </w:p>
    <w:p>
      <w:r>
        <w:t>Re: your [YEAR] Mazda CX-5 [TRIM], [COLOR], [MILES] mi, stock #[STOCK], VIN [VIN], listed at $[PRICE].</w:t>
      </w:r>
    </w:p>
    <w:p>
      <w:r>
        <w:t>We're Seattle buyers (98101), pre-approved through our credit union, no trade, buying this week — we're seeing our three finalists in person Saturday (Aug 15).</w:t>
      </w:r>
    </w:p>
    <w:p>
      <w:r>
        <w:t>Could you email an itemized out-the-door price — selling price, doc fee, the sales-tax rate you're using, license/title/RTA estimate, and any dealer-added items or packages on their own lines (say which are optional) — plus the Carfax or AutoCheck? [Oregon dealer: Please also say whether you collect Washington use tax and file WA plates for Seattle buyers, or whether we'd handle that at licensing.] [CPO: plus the CPO inspection report and warranty start/end dates.] Put your best selling price in the OTD — we're deciding between written numbers, not list prices.</w:t>
      </w:r>
    </w:p>
    <w:p>
      <w:r>
        <w:t>We're comparing a short list of similar CX-5s and deciding Friday; the visit is just to inspect and sign, so the written number is what we'll go on. Financing is arranged; we're open to your lender if it beats our credit union with nothing added. Email is best until we have numbers — no need to call.</w:t>
      </w:r>
    </w:p>
    <w:p>
      <w:r>
        <w:t>Thanks,</w:t>
        <w:br/>
      </w:r>
      <w:r>
        <w:t>Evan</w:t>
      </w:r>
    </w:p>
    <w:p>
      <w:pPr>
        <w:pStyle w:val="Heading1"/>
      </w:pPr>
      <w:r>
        <w:t>Round 2 — one counter per car</w:t>
      </w:r>
    </w:p>
    <w:p>
      <w:r>
        <w:rPr>
          <w:b w:val="0"/>
          <w:i/>
        </w:rPr>
        <w:t>Send Thu pm / Fri am to the best 3–4 written OTDs. Fill in [Name], the add-on line(s) from their sheet (delete that paragraph if the sheet was clean) and your Saturday time. The OTD in each counter is the TARGET — the number we sign at, stated once with a same-day deadline. The private floor never goes in a message: if their final written number lands at or under it with a clean sheet, book the slot; if not, go with the other car. No second counter, no split-the-difference.</w:t>
      </w:r>
    </w:p>
    <w:p>
      <w:pPr>
        <w:pStyle w:val="Heading2"/>
      </w:pPr>
      <w:r>
        <w:t>Counter — #1 Puyallup Mazda · target $30,750 · private floor $32,100 (never state it)</w:t>
      </w:r>
    </w:p>
    <w:p>
      <w:r>
        <w:rPr>
          <w:b/>
          <w:i w:val="0"/>
        </w:rPr>
        <w:t>Subject: Re: OTD request — 2023 CX-5 2.5 Turbo, stock #YW29065 — buying this week</w:t>
      </w:r>
    </w:p>
    <w:p>
      <w:r>
        <w:t>Hi [Name],</w:t>
      </w:r>
    </w:p>
    <w:p>
      <w:r>
        <w:t>Thanks for the breakdown on the 2023 CX-5 2.5 Turbo (stock #YW29065). Two changes and we sign Saturday.</w:t>
      </w:r>
    </w:p>
    <w:p>
      <w:r>
        <w:t>First, take off [ADD-ON / PACKAGE NAME, $___] — we don't want it, so quote the car without it rather than discounting around it.</w:t>
      </w:r>
    </w:p>
    <w:p>
      <w:r>
        <w:t>Second, the price: this car has been listed since mid-May through three prices ($28,854, $28,814, now $28,199), your own site shows it at $27,999 today, and a no-haggle 2023 CX-5 Turbo with 24k miles is in front of us at $27,998 — with a 2021 Signature turbo behind it at $25,999. Ninety days in, the next scheduled reduction is already priced into our number.</w:t>
      </w:r>
    </w:p>
    <w:p>
      <w:r>
        <w:t>If you can write it at $30,750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#6 Puyallup Mazda · target $27,300 · private floor $28,400 (never state it)</w:t>
      </w:r>
    </w:p>
    <w:p>
      <w:r>
        <w:rPr>
          <w:b/>
          <w:i w:val="0"/>
        </w:rPr>
        <w:t>Subject: Re: OTD request — 2021 CX-5 Carbon Edition Turbo, stock #YS29241 — buying this week</w:t>
      </w:r>
    </w:p>
    <w:p>
      <w:r>
        <w:t>Hi [Name],</w:t>
      </w:r>
    </w:p>
    <w:p>
      <w:r>
        <w:t>Thanks for the breakdown on the 2021 CX-5 Carbon Edition Turbo (stock #YS29241). Two changes and we sign Saturday.</w:t>
      </w:r>
    </w:p>
    <w:p>
      <w:r>
        <w:t>First, take off [ADD-ON / PACKAGE NAME, $___] — we don't want it, so quote the car without it rather than discounting around it.</w:t>
      </w:r>
    </w:p>
    <w:p>
      <w:r>
        <w:t>Second, the price: it has been listed since early June and cut from $29,499 to $28,165 to $25,198, it has 42k miles and two prior owners, and a 2021 Signature — same turbo, Nappa leather, ventilated seats, 40k miles — is in front of us at $25,999, with a one-owner 2021 Carbon Turbo at 35k miles at $26,102. Yours only wins on price, so the price has to win.</w:t>
      </w:r>
    </w:p>
    <w:p>
      <w:r>
        <w:t>If you can write it at $27,300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#2 Acura of Seattle (optional) · target $30,000 · private floor $30,650 (never state it)</w:t>
      </w:r>
    </w:p>
    <w:p>
      <w:r>
        <w:rPr>
          <w:b/>
          <w:i w:val="0"/>
        </w:rPr>
        <w:t>Subject: Re: OTD request — 2022 CX-5 2.5 Turbo, stock #A036 — buying this week</w:t>
      </w:r>
    </w:p>
    <w:p>
      <w:r>
        <w:t>Hi [Name],</w:t>
      </w:r>
    </w:p>
    <w:p>
      <w:r>
        <w:t>Thanks for the breakdown on the 2022 CX-5 2.5 Turbo (stock #A036). Two changes and we sign Saturday.</w:t>
      </w:r>
    </w:p>
    <w:p>
      <w:r>
        <w:t>First, take off [ADD-ON / PACKAGE NAME, $___] — we don't want it, so quote the car without it rather than discounting around it.</w:t>
      </w:r>
    </w:p>
    <w:p>
      <w:r>
        <w:t>Second, the price: you advertised this same car at $26,900 on another site last week against $27,300 here, it has been listed since late June with two prior owners, and a no-haggle 2022 CX-5 Turbo is in front of us at $25,998. We're pricing from your $26,900, not from $27,300.</w:t>
      </w:r>
    </w:p>
    <w:p>
      <w:r>
        <w:t>If you can write it at $30,000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#3 BMW Seattle · target $27,750 · private floor $28,500 (never state it)</w:t>
      </w:r>
    </w:p>
    <w:p>
      <w:r>
        <w:rPr>
          <w:b/>
          <w:i w:val="0"/>
        </w:rPr>
        <w:t>Subject: Re: OTD request — 2021 CX-5 Grand Touring Reserve, stock #463157ML2 — buying this week</w:t>
      </w:r>
    </w:p>
    <w:p>
      <w:r>
        <w:t>Hi [Name],</w:t>
      </w:r>
    </w:p>
    <w:p>
      <w:r>
        <w:t>Thanks for the breakdown on the 2021 CX-5 Grand Touring Reserve (stock #463157ML2). Two changes and we sign Saturday.</w:t>
      </w:r>
    </w:p>
    <w:p>
      <w:r>
        <w:t>First, take off [ADD-ON / PACKAGE NAME, $___] — we don't want it, so quote the car without it rather than discounting around it.</w:t>
      </w:r>
    </w:p>
    <w:p>
      <w:r>
        <w:t>Second, the price: it is a two-owner car at 39k miles, and a one-owner 2021 Grand Touring with the Premium package — same ventilated seats — is in front of us at $25,192, with a 2021 Signature turbo at $25,999. An off-brand trade doesn't get more valuable sitting on a BMW lot.</w:t>
      </w:r>
    </w:p>
    <w:p>
      <w:r>
        <w:t>If you can write it at $27,750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#4 Ron Tonkin Honda · target $28,950 · private floor $29,500 (never state it)</w:t>
      </w:r>
    </w:p>
    <w:p>
      <w:r>
        <w:rPr>
          <w:b/>
          <w:i w:val="0"/>
        </w:rPr>
        <w:t>Subject: Re: OTD request — 2021 CX-5 Carbon Edition, stock #UH1679 — buying this week</w:t>
      </w:r>
    </w:p>
    <w:p>
      <w:r>
        <w:t>Hi [Name],</w:t>
      </w:r>
    </w:p>
    <w:p>
      <w:r>
        <w:t>Thanks for the breakdown on the 2021 CX-5 Carbon Edition (stock #UH1679). Two changes and we sign Saturday.</w:t>
      </w:r>
    </w:p>
    <w:p>
      <w:r>
        <w:t>First, take off [ADD-ON / PACKAGE NAME, $___] — we don't want it, so quote the car without it rather than discounting around it. If there is a CAT recovery or similar pass-through line, fold it into the selling price — it is not a tax and we will not pay it as one.</w:t>
      </w:r>
    </w:p>
    <w:p>
      <w:r>
        <w:t>Second, the price: your own site prices this car at $25,852 plus the $250 doc fee, so that is the starting line, not the $26,512 on the listing sites; it has been listed since early June through four prices ($28,072, $27,462, $27,062, $26,512); and a 2021 Signature turbo — the trim above it — is in front of us at $25,999, with a no-haggle 2023 Premium at $27,998 in Washington that carries no use-tax paperwork.</w:t>
      </w:r>
    </w:p>
    <w:p>
      <w:r>
        <w:t>If you can write it at $28,950 all-in — car, doc, Washington use tax and plates, nothing added (or $25,650 for the car and doc if you don't collect Washington tax, and we handle tax and plates at licensing)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#5 Hyundai / Ford of Kirkland · target $27,650 · private floor $28,650 (never state it)</w:t>
      </w:r>
    </w:p>
    <w:p>
      <w:r>
        <w:rPr>
          <w:b/>
          <w:i w:val="0"/>
        </w:rPr>
        <w:t>Subject: Re: OTD request — 2021 CX-5 Grand Touring, stock #O94564A — buying this week</w:t>
      </w:r>
    </w:p>
    <w:p>
      <w:r>
        <w:t>Hi [Name],</w:t>
      </w:r>
    </w:p>
    <w:p>
      <w:r>
        <w:t>Thanks for the breakdown on the 2021 CX-5 Grand Touring (stock #O94564A). Two changes and we sign Saturday.</w:t>
      </w:r>
    </w:p>
    <w:p>
      <w:r>
        <w:t>First, take off [ADD-ON / PACKAGE NAME, $___] — we don't want it, so quote the car without it rather than discounting around it.</w:t>
      </w:r>
    </w:p>
    <w:p>
      <w:r>
        <w:t>Second, the price: it has been listed since June through four prices ($27,651, $27,851, $27,092, $25,192), the odometer has climbed while it sat, and a no-haggle 2021 Grand Touring is in front of us at $24,998. We want your number now, not the next scheduled cut.</w:t>
      </w:r>
    </w:p>
    <w:p>
      <w:r>
        <w:t>If you can write it at $27,650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#7 Lee Johnson Mazda of Seattle · target $30,350 · private floor $30,700 (never state it)</w:t>
      </w:r>
    </w:p>
    <w:p>
      <w:r>
        <w:rPr>
          <w:b/>
          <w:i w:val="0"/>
        </w:rPr>
        <w:t>Subject: Re: OTD request — 2022 CX-5 2.5 S Carbon Edition (Certified), stock #U14590 — buying this week</w:t>
      </w:r>
    </w:p>
    <w:p>
      <w:r>
        <w:t>Hi [Name],</w:t>
      </w:r>
    </w:p>
    <w:p>
      <w:r>
        <w:t>Thanks for the breakdown on the 2022 CX-5 2.5 S Carbon Edition (Certified) (stock #U14590). Two changes and we sign Saturday.</w:t>
      </w:r>
    </w:p>
    <w:p>
      <w:r>
        <w:t>First, take off [ADD-ON / PACKAGE NAME, $___] — we don't want it, so quote the car without it rather than discounting around it. Also strike any separate certification or reconditioning fee — the certification is already in the price.</w:t>
      </w:r>
    </w:p>
    <w:p>
      <w:r>
        <w:t>Second, the price: this car was $26,972 a week ago and you raised it $540 a month into the listing; your own store has a Certified 2023 Preferred at $26,348 — a year newer and $1,164 cheaper — and a no-haggle 2023 Premium is in front of us at $27,998. The CPO coverage is why our number sits near last week's price instead of under it.</w:t>
      </w:r>
    </w:p>
    <w:p>
      <w:r>
        <w:t>If you can write it at $30,350 out the door — same lines, nothing added — send the buyer's order with the VIN and we'll be there Saturday at [time] to sign and drive it home; we're open to your lender if it beats our credit union with nothing added. If not, tell me today and we'll go with the other car.</w:t>
      </w:r>
    </w:p>
    <w:p>
      <w:r>
        <w:t>Thanks,</w:t>
        <w:br/>
      </w:r>
      <w:r>
        <w:t>Evan</w:t>
      </w:r>
    </w:p>
    <w:p>
      <w:pPr>
        <w:pStyle w:val="Heading2"/>
      </w:pPr>
      <w:r>
        <w:t>Counter — #8 Royal Moore Mazda · target $29,600 · private floor $30,450 (never state it)</w:t>
      </w:r>
    </w:p>
    <w:p>
      <w:r>
        <w:rPr>
          <w:b/>
          <w:i w:val="0"/>
        </w:rPr>
        <w:t>Subject: Re: OTD request — 2023 CX-5 2.5 S Preferred, stock #661788A — buying this week</w:t>
      </w:r>
    </w:p>
    <w:p>
      <w:r>
        <w:t>Hi [Name],</w:t>
      </w:r>
    </w:p>
    <w:p>
      <w:r>
        <w:t>Thanks for the breakdown on the 2023 CX-5 2.5 S Preferred (stock #661788A). Two changes and we sign Saturday.</w:t>
      </w:r>
    </w:p>
    <w:p>
      <w:r>
        <w:t>First, take off [ADD-ON / PACKAGE NAME, $___] — we don't want it, so quote the car without it rather than discounting around it. Your listing says no additional dealer fees, so the doc/admin line is $0.</w:t>
      </w:r>
    </w:p>
    <w:p>
      <w:r>
        <w:t>Second, the price: your own group's Toyota store lists a 2023 Preferred with 17k miles at $26,500 — $400 under this one — another 2023 Preferred is in front of us at $24,095 out of Portland, and a no-haggle one delivered to Seattle is $24,590. The low miles are why our number is above those, not at them.</w:t>
      </w:r>
    </w:p>
    <w:p>
      <w:r>
        <w:t>If you can write it at $29,600 all-in — car, doc, Washington use tax and plates, nothing added (or $26,150 for the car and doc if you don't collect Washington tax, and we handle tax and plates at licensing) — send the buyer's order with the VIN and we'll be there Saturday at [time] to sign and drive it home; we're open to your lender if it beats our credit union with nothing added. If not, tell me today and we'll go with the other car.</w:t>
      </w:r>
    </w:p>
    <w:p>
      <w:r>
        <w:t>Thanks,</w:t>
        <w:br/>
      </w:r>
      <w:r>
        <w:t>Evan</w:t>
      </w:r>
    </w:p>
    <w:p>
      <w:r>
        <w:br w:type="page"/>
      </w:r>
    </w:p>
    <w:p>
      <w:pPr>
        <w:pStyle w:val="Heading1"/>
      </w:pPr>
      <w:r>
        <w:t>FOR EVAN ONLY — not for dealers</w:t>
      </w:r>
    </w:p>
    <w:p>
      <w:pPr>
        <w:pStyle w:val="Heading2"/>
      </w:pPr>
      <w:r>
        <w:t>Per-car numbers (estimates)</w:t>
      </w:r>
    </w:p>
    <w:p>
      <w:r>
        <w:rPr>
          <w:b w:val="0"/>
          <w:i/>
          <w:sz w:val="19"/>
        </w:rPr>
        <w:t>WA dealer → sales tax at the dealer's city Q3-2026 vehicle rate; OR dealer → WA use tax at Seattle 11.05%; doc WA $200 / OR $250 (untaxed); license/title ≈ $300 fixed + RTA 1.1% × approx. MSRP × DOL depreciation (2023 = 83%, 2022 = 74%, 2021 = 65%).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Car</w:t>
            </w:r>
          </w:p>
        </w:tc>
        <w:tc>
          <w:tcPr>
            <w:tcW w:type="dxa" w:w="1440"/>
          </w:tcPr>
          <w:p>
            <w:r>
              <w:t>List</w:t>
            </w:r>
          </w:p>
        </w:tc>
        <w:tc>
          <w:tcPr>
            <w:tcW w:type="dxa" w:w="1440"/>
          </w:tcPr>
          <w:p>
            <w:r>
              <w:t>Est. OTD at list</w:t>
            </w:r>
          </w:p>
        </w:tc>
        <w:tc>
          <w:tcPr>
            <w:tcW w:type="dxa" w:w="1440"/>
          </w:tcPr>
          <w:p>
            <w:r>
              <w:t>TARGET OTD (selling) — the demand</w:t>
            </w:r>
          </w:p>
        </w:tc>
        <w:tc>
          <w:tcPr>
            <w:tcW w:type="dxa" w:w="1440"/>
          </w:tcPr>
          <w:p>
            <w:r>
              <w:t>PRIVATE FLOOR OTD (selling) — never state it</w:t>
            </w:r>
          </w:p>
        </w:tc>
      </w:tr>
      <w:tr>
        <w:tc>
          <w:tcPr>
            <w:tcW w:type="dxa" w:w="1440"/>
          </w:tcPr>
          <w:p>
            <w:r>
              <w:t>1</w:t>
            </w:r>
          </w:p>
        </w:tc>
        <w:tc>
          <w:tcPr>
            <w:tcW w:type="dxa" w:w="1440"/>
          </w:tcPr>
          <w:p>
            <w:r>
              <w:t>2023 2.5 Turbo AWD</w:t>
            </w:r>
          </w:p>
        </w:tc>
        <w:tc>
          <w:tcPr>
            <w:tcW w:type="dxa" w:w="1440"/>
          </w:tcPr>
          <w:p>
            <w:r>
              <w:t>$28,199</w:t>
            </w:r>
          </w:p>
        </w:tc>
        <w:tc>
          <w:tcPr>
            <w:tcW w:type="dxa" w:w="1440"/>
          </w:tcPr>
          <w:p>
            <w:r>
              <w:t>$32,096</w:t>
            </w:r>
          </w:p>
        </w:tc>
        <w:tc>
          <w:tcPr>
            <w:tcW w:type="dxa" w:w="1440"/>
          </w:tcPr>
          <w:p>
            <w:r>
              <w:t>$30,750 ($27,000)</w:t>
            </w:r>
          </w:p>
        </w:tc>
        <w:tc>
          <w:tcPr>
            <w:tcW w:type="dxa" w:w="1440"/>
          </w:tcPr>
          <w:p>
            <w:r>
              <w:t>$32,100 ($28,199)</w:t>
            </w:r>
          </w:p>
        </w:tc>
      </w:tr>
      <w:tr>
        <w:tc>
          <w:tcPr>
            <w:tcW w:type="dxa" w:w="1440"/>
          </w:tcPr>
          <w:p>
            <w:r>
              <w:t>2</w:t>
            </w:r>
          </w:p>
        </w:tc>
        <w:tc>
          <w:tcPr>
            <w:tcW w:type="dxa" w:w="1440"/>
          </w:tcPr>
          <w:p>
            <w:r>
              <w:t>2022 2.5 Turbo AWD</w:t>
            </w:r>
          </w:p>
        </w:tc>
        <w:tc>
          <w:tcPr>
            <w:tcW w:type="dxa" w:w="1440"/>
          </w:tcPr>
          <w:p>
            <w:r>
              <w:t>$27,300</w:t>
            </w:r>
          </w:p>
        </w:tc>
        <w:tc>
          <w:tcPr>
            <w:tcW w:type="dxa" w:w="1440"/>
          </w:tcPr>
          <w:p>
            <w:r>
              <w:t>$31,118</w:t>
            </w:r>
          </w:p>
        </w:tc>
        <w:tc>
          <w:tcPr>
            <w:tcW w:type="dxa" w:w="1440"/>
          </w:tcPr>
          <w:p>
            <w:r>
              <w:t>$30,000 ($26,300)</w:t>
            </w:r>
          </w:p>
        </w:tc>
        <w:tc>
          <w:tcPr>
            <w:tcW w:type="dxa" w:w="1440"/>
          </w:tcPr>
          <w:p>
            <w:r>
              <w:t>$30,650 ($26,900)</w:t>
            </w:r>
          </w:p>
        </w:tc>
      </w:tr>
      <w:tr>
        <w:tc>
          <w:tcPr>
            <w:tcW w:type="dxa" w:w="1440"/>
          </w:tcPr>
          <w:p>
            <w:r>
              <w:t>3</w:t>
            </w:r>
          </w:p>
        </w:tc>
        <w:tc>
          <w:tcPr>
            <w:tcW w:type="dxa" w:w="1440"/>
          </w:tcPr>
          <w:p>
            <w:r>
              <w:t>2021 Grand Touring Reserve AWD (2.5 Turbo)</w:t>
            </w:r>
          </w:p>
        </w:tc>
        <w:tc>
          <w:tcPr>
            <w:tcW w:type="dxa" w:w="1440"/>
          </w:tcPr>
          <w:p>
            <w:r>
              <w:t>$24,999</w:t>
            </w:r>
          </w:p>
        </w:tc>
        <w:tc>
          <w:tcPr>
            <w:tcW w:type="dxa" w:w="1440"/>
          </w:tcPr>
          <w:p>
            <w:r>
              <w:t>$28,515</w:t>
            </w:r>
          </w:p>
        </w:tc>
        <w:tc>
          <w:tcPr>
            <w:tcW w:type="dxa" w:w="1440"/>
          </w:tcPr>
          <w:p>
            <w:r>
              <w:t>$27,750 ($24,300)</w:t>
            </w:r>
          </w:p>
        </w:tc>
        <w:tc>
          <w:tcPr>
            <w:tcW w:type="dxa" w:w="1440"/>
          </w:tcPr>
          <w:p>
            <w:r>
              <w:t>$28,500 ($24,999)</w:t>
            </w:r>
          </w:p>
        </w:tc>
      </w:tr>
      <w:tr>
        <w:tc>
          <w:tcPr>
            <w:tcW w:type="dxa" w:w="1440"/>
          </w:tcPr>
          <w:p>
            <w:r>
              <w:t>4</w:t>
            </w:r>
          </w:p>
        </w:tc>
        <w:tc>
          <w:tcPr>
            <w:tcW w:type="dxa" w:w="1440"/>
          </w:tcPr>
          <w:p>
            <w:r>
              <w:t>2021 Carbon Edition AWD</w:t>
            </w:r>
          </w:p>
        </w:tc>
        <w:tc>
          <w:tcPr>
            <w:tcW w:type="dxa" w:w="1440"/>
          </w:tcPr>
          <w:p>
            <w:r>
              <w:t>$26,512</w:t>
            </w:r>
          </w:p>
        </w:tc>
        <w:tc>
          <w:tcPr>
            <w:tcW w:type="dxa" w:w="1440"/>
          </w:tcPr>
          <w:p>
            <w:r>
              <w:t>$30,195</w:t>
            </w:r>
          </w:p>
        </w:tc>
        <w:tc>
          <w:tcPr>
            <w:tcW w:type="dxa" w:w="1440"/>
          </w:tcPr>
          <w:p>
            <w:r>
              <w:t>$28,950 ($25,400)</w:t>
            </w:r>
          </w:p>
        </w:tc>
        <w:tc>
          <w:tcPr>
            <w:tcW w:type="dxa" w:w="1440"/>
          </w:tcPr>
          <w:p>
            <w:r>
              <w:t>$29,500 ($25,900)</w:t>
            </w:r>
          </w:p>
        </w:tc>
      </w:tr>
      <w:tr>
        <w:tc>
          <w:tcPr>
            <w:tcW w:type="dxa" w:w="1440"/>
          </w:tcPr>
          <w:p>
            <w:r>
              <w:t>5</w:t>
            </w:r>
          </w:p>
        </w:tc>
        <w:tc>
          <w:tcPr>
            <w:tcW w:type="dxa" w:w="1440"/>
          </w:tcPr>
          <w:p>
            <w:r>
              <w:t>2021 Grand Touring AWD (GT Premium Pkg per KBB)</w:t>
            </w:r>
          </w:p>
        </w:tc>
        <w:tc>
          <w:tcPr>
            <w:tcW w:type="dxa" w:w="1440"/>
          </w:tcPr>
          <w:p>
            <w:r>
              <w:t>$25,192</w:t>
            </w:r>
          </w:p>
        </w:tc>
        <w:tc>
          <w:tcPr>
            <w:tcW w:type="dxa" w:w="1440"/>
          </w:tcPr>
          <w:p>
            <w:r>
              <w:t>$28,638</w:t>
            </w:r>
          </w:p>
        </w:tc>
        <w:tc>
          <w:tcPr>
            <w:tcW w:type="dxa" w:w="1440"/>
          </w:tcPr>
          <w:p>
            <w:r>
              <w:t>$27,650 ($24,300)</w:t>
            </w:r>
          </w:p>
        </w:tc>
        <w:tc>
          <w:tcPr>
            <w:tcW w:type="dxa" w:w="1440"/>
          </w:tcPr>
          <w:p>
            <w:r>
              <w:t>$28,650 ($25,192)</w:t>
            </w:r>
          </w:p>
        </w:tc>
      </w:tr>
      <w:tr>
        <w:tc>
          <w:tcPr>
            <w:tcW w:type="dxa" w:w="1440"/>
          </w:tcPr>
          <w:p>
            <w:r>
              <w:t>6</w:t>
            </w:r>
          </w:p>
        </w:tc>
        <w:tc>
          <w:tcPr>
            <w:tcW w:type="dxa" w:w="1440"/>
          </w:tcPr>
          <w:p>
            <w:r>
              <w:t>2021 Carbon Edition Turbo AWD</w:t>
            </w:r>
          </w:p>
        </w:tc>
        <w:tc>
          <w:tcPr>
            <w:tcW w:type="dxa" w:w="1440"/>
          </w:tcPr>
          <w:p>
            <w:r>
              <w:t>$24,998</w:t>
            </w:r>
          </w:p>
        </w:tc>
        <w:tc>
          <w:tcPr>
            <w:tcW w:type="dxa" w:w="1440"/>
          </w:tcPr>
          <w:p>
            <w:r>
              <w:t>$28,419</w:t>
            </w:r>
          </w:p>
        </w:tc>
        <w:tc>
          <w:tcPr>
            <w:tcW w:type="dxa" w:w="1440"/>
          </w:tcPr>
          <w:p>
            <w:r>
              <w:t>$27,300 ($24,000)</w:t>
            </w:r>
          </w:p>
        </w:tc>
        <w:tc>
          <w:tcPr>
            <w:tcW w:type="dxa" w:w="1440"/>
          </w:tcPr>
          <w:p>
            <w:r>
              <w:t>$28,400 ($24,998)</w:t>
            </w:r>
          </w:p>
        </w:tc>
      </w:tr>
      <w:tr>
        <w:tc>
          <w:tcPr>
            <w:tcW w:type="dxa" w:w="1440"/>
          </w:tcPr>
          <w:p>
            <w:r>
              <w:t>7</w:t>
            </w:r>
          </w:p>
        </w:tc>
        <w:tc>
          <w:tcPr>
            <w:tcW w:type="dxa" w:w="1440"/>
          </w:tcPr>
          <w:p>
            <w:r>
              <w:t>2022 2.5 S Carbon Edition AWD</w:t>
            </w:r>
          </w:p>
        </w:tc>
        <w:tc>
          <w:tcPr>
            <w:tcW w:type="dxa" w:w="1440"/>
          </w:tcPr>
          <w:p>
            <w:r>
              <w:t>$27,512</w:t>
            </w:r>
          </w:p>
        </w:tc>
        <w:tc>
          <w:tcPr>
            <w:tcW w:type="dxa" w:w="1440"/>
          </w:tcPr>
          <w:p>
            <w:r>
              <w:t>$31,296</w:t>
            </w:r>
          </w:p>
        </w:tc>
        <w:tc>
          <w:tcPr>
            <w:tcW w:type="dxa" w:w="1440"/>
          </w:tcPr>
          <w:p>
            <w:r>
              <w:t>$30,350 ($26,650)</w:t>
            </w:r>
          </w:p>
        </w:tc>
        <w:tc>
          <w:tcPr>
            <w:tcW w:type="dxa" w:w="1440"/>
          </w:tcPr>
          <w:p>
            <w:r>
              <w:t>$30,700 ($26,972)</w:t>
            </w:r>
          </w:p>
        </w:tc>
      </w:tr>
      <w:tr>
        <w:tc>
          <w:tcPr>
            <w:tcW w:type="dxa" w:w="1440"/>
          </w:tcPr>
          <w:p>
            <w:r>
              <w:t>8</w:t>
            </w:r>
          </w:p>
        </w:tc>
        <w:tc>
          <w:tcPr>
            <w:tcW w:type="dxa" w:w="1440"/>
          </w:tcPr>
          <w:p>
            <w:r>
              <w:t>2023 2.5 S Preferred AWD</w:t>
            </w:r>
          </w:p>
        </w:tc>
        <w:tc>
          <w:tcPr>
            <w:tcW w:type="dxa" w:w="1440"/>
          </w:tcPr>
          <w:p>
            <w:r>
              <w:t>$26,900</w:t>
            </w:r>
          </w:p>
        </w:tc>
        <w:tc>
          <w:tcPr>
            <w:tcW w:type="dxa" w:w="1440"/>
          </w:tcPr>
          <w:p>
            <w:r>
              <w:t>$30,701</w:t>
            </w:r>
          </w:p>
        </w:tc>
        <w:tc>
          <w:tcPr>
            <w:tcW w:type="dxa" w:w="1440"/>
          </w:tcPr>
          <w:p>
            <w:r>
              <w:t>$29,600 ($26,150)</w:t>
            </w:r>
          </w:p>
        </w:tc>
        <w:tc>
          <w:tcPr>
            <w:tcW w:type="dxa" w:w="1440"/>
          </w:tcPr>
          <w:p>
            <w:r>
              <w:t>$30,450 ($26,900)</w:t>
            </w:r>
          </w:p>
        </w:tc>
      </w:tr>
    </w:tbl>
    <w:p>
      <w:r>
        <w:rPr>
          <w:b/>
          <w:i w:val="0"/>
        </w:rPr>
        <w:t>#1 2023 2.5 Turbo AWD — Puyallup Mazda</w:t>
      </w:r>
    </w:p>
    <w:p>
      <w:pPr>
        <w:pStyle w:val="ListBullet"/>
      </w:pPr>
      <w:r>
        <w:t>At list: $28,199 selling + $200 doc + $3,045 tax (10.80% × selling; doc untaxed) + $352 RTA (1.1% × $38,500 MSRP × 0.83) + $300 title/plates/fees ≈ $32,096</w:t>
      </w:r>
    </w:p>
    <w:p>
      <w:pPr>
        <w:pStyle w:val="ListBullet"/>
      </w:pPr>
      <w:r>
        <w:t>Target: $27,000 selling (−$1,199 vs list) + $200 doc + $2,916 tax + $352 RTA + $300 ≈ $30,768 → say $30,750</w:t>
      </w:r>
    </w:p>
    <w:p>
      <w:pPr>
        <w:pStyle w:val="ListBullet"/>
      </w:pPr>
      <w:r>
        <w:t>Private floor: $28,199 selling + $200 doc + $3,045 tax + $352 RTA + $300 ≈ $32,096 → $32,100, and only with zero add-ons — private floor, never state it</w:t>
      </w:r>
    </w:p>
    <w:p>
      <w:pPr>
        <w:pStyle w:val="ListBullet"/>
      </w:pPr>
      <w:r>
        <w:t>Why: Aged unit: 88 days listed (since mid-May), three prices $28,854 → $28,814 → $28,199, own site shows $27,999, 1-owner, already ~$2,800 under KBB Seattle fair price. Memo range for 60–84+ day units with prior drops = $1,000–1,500 off; demand $1,200. Private floor = list price with a clean sheet (it is already the best-value turbo in the set).</w:t>
      </w:r>
    </w:p>
    <w:p>
      <w:r>
        <w:rPr>
          <w:b/>
          <w:i w:val="0"/>
        </w:rPr>
        <w:t>#2 2022 2.5 Turbo AWD — Acura of Seattle</w:t>
      </w:r>
    </w:p>
    <w:p>
      <w:pPr>
        <w:pStyle w:val="ListBullet"/>
      </w:pPr>
      <w:r>
        <w:t>At list: $27,300 selling + $200 doc + $3,017 tax (11.05% × selling; doc untaxed) + $301 RTA (1.1% × $37,000 MSRP × 0.74) + $300 title/plates/fees ≈ $31,118</w:t>
      </w:r>
    </w:p>
    <w:p>
      <w:pPr>
        <w:pStyle w:val="ListBullet"/>
      </w:pPr>
      <w:r>
        <w:t>Target: $26,300 selling (−$1,000 vs list) + $200 doc + $2,906 tax + $301 RTA + $300 ≈ $30,007 → say $30,000</w:t>
      </w:r>
    </w:p>
    <w:p>
      <w:pPr>
        <w:pStyle w:val="ListBullet"/>
      </w:pPr>
      <w:r>
        <w:t>Private floor: $26,900 selling + $200 doc + $2,972 tax + $301 RTA + $300 ≈ $30,674 → $30,650, and only with zero add-ons — private floor, never state it</w:t>
      </w:r>
    </w:p>
    <w:p>
      <w:pPr>
        <w:pStyle w:val="ListBullet"/>
      </w:pPr>
      <w:r>
        <w:t>Why: OPTIONAL — listing removed Aug 11, probably sold. If it resurfaces: 48 days (since late June), 2 owners, KBB/Autotrader had it at $26,900 vs $27,300 on CarGurus; CarMax 2022 Turbo floor $25,998 + $1,999 xfer. Target = $1,000 under CG price; private floor = the $26,900 they already advertised elsewhere, clean.</w:t>
      </w:r>
    </w:p>
    <w:p>
      <w:r>
        <w:rPr>
          <w:b/>
          <w:i w:val="0"/>
        </w:rPr>
        <w:t>#3 2021 Grand Touring Reserve AWD (2.5 Turbo) — BMW Seattle</w:t>
      </w:r>
    </w:p>
    <w:p>
      <w:pPr>
        <w:pStyle w:val="ListBullet"/>
      </w:pPr>
      <w:r>
        <w:t>At list: $24,999 selling + $200 doc + $2,762 tax (11.05% × selling; doc untaxed) + $254 RTA (1.1% × $35,500 MSRP × 0.65) + $300 title/plates/fees ≈ $28,515</w:t>
      </w:r>
    </w:p>
    <w:p>
      <w:pPr>
        <w:pStyle w:val="ListBullet"/>
      </w:pPr>
      <w:r>
        <w:t>Target: $24,300 selling (−$699 vs list) + $200 doc + $2,685 tax + $254 RTA + $300 ≈ $27,739 → say $27,750</w:t>
      </w:r>
    </w:p>
    <w:p>
      <w:pPr>
        <w:pStyle w:val="ListBullet"/>
      </w:pPr>
      <w:r>
        <w:t>Private floor: $24,999 selling + $200 doc + $2,762 tax + $254 RTA + $300 ≈ $28,515 → $28,500, and only with zero add-ons — private floor, never state it</w:t>
      </w:r>
    </w:p>
    <w:p>
      <w:pPr>
        <w:pStyle w:val="ListBullet"/>
      </w:pPr>
      <w:r>
        <w:t>Why: Fresh listing (~10 days) at a BMW store selling an off-brand trade; "Great" price, $1,450–2,770 under KBB fair price depending on the day, but 2 owners and 39k mi. Memo range for fresh market-priced units = $300–1,000; demand $700. Private floor = list, clean sheet (still the cheapest turbo/vented-seat car on the list).</w:t>
      </w:r>
    </w:p>
    <w:p>
      <w:r>
        <w:rPr>
          <w:b/>
          <w:i w:val="0"/>
        </w:rPr>
        <w:t>#4 2021 Carbon Edition AWD — Ron Tonkin Honda</w:t>
      </w:r>
    </w:p>
    <w:p>
      <w:pPr>
        <w:pStyle w:val="ListBullet"/>
      </w:pPr>
      <w:r>
        <w:t>At list: $26,512 selling + $250 doc + $2,930 tax (11.05% × selling; doc untaxed) + $204 RTA (1.1% × $28,500 MSRP × 0.65) + $300 title/plates/fees ≈ $30,195 (+$35 OR trip permit if they don't file WA plates; if they don't collect WA tax their invoice is just selling + doc and you pay the tax/RTA/fees at King County licensing — same total)</w:t>
      </w:r>
    </w:p>
    <w:p>
      <w:pPr>
        <w:pStyle w:val="ListBullet"/>
      </w:pPr>
      <w:r>
        <w:t>Target: $25,400 selling (−$1,112 vs list) + $250 doc + $2,807 tax + $204 RTA + $300 ≈ $28,960 → say $28,950 (dealer-side if they don't collect WA tax: $25,650)</w:t>
      </w:r>
    </w:p>
    <w:p>
      <w:pPr>
        <w:pStyle w:val="ListBullet"/>
      </w:pPr>
      <w:r>
        <w:t>Private floor: $25,900 selling + $250 doc + $2,862 tax + $204 RTA + $300 ≈ $29,516 → $29,500, and only with zero add-ons — private floor, never state it</w:t>
      </w:r>
    </w:p>
    <w:p>
      <w:pPr>
        <w:pStyle w:val="ListBullet"/>
      </w:pPr>
      <w:r>
        <w:t>Why: 63 days listed (since early June) with three cuts ($28,072 → $27,462 → $27,062 → $26,512); the dealer's own site shows $25,852 + $250 doc = $26,102; 1-owner. Comparable no-haggle: CarMax 2022 Carbon Edition $24,998 + $199 xfer (a year newer, 48k mi) ≈ $28,500 OTD-equivalent after WA use tax — so $26,512 is not cheap despite the KBB delta. Demand ~$1,100 off the listing price (≈ $450 under their own-site price); private floor ~$25,900 selling.</w:t>
      </w:r>
    </w:p>
    <w:p>
      <w:r>
        <w:rPr>
          <w:b/>
          <w:i w:val="0"/>
        </w:rPr>
        <w:t>#5 2021 Grand Touring AWD (GT Premium Pkg per KBB) — Hyundai of Kirkland / Ford of Kirkland</w:t>
      </w:r>
    </w:p>
    <w:p>
      <w:pPr>
        <w:pStyle w:val="ListBullet"/>
      </w:pPr>
      <w:r>
        <w:t>At list: $25,192 selling + $200 doc + $2,721 tax (10.80% × selling; doc untaxed) + $225 RTA (1.1% × $31,500 MSRP × 0.65) + $300 title/plates/fees ≈ $28,638</w:t>
      </w:r>
    </w:p>
    <w:p>
      <w:pPr>
        <w:pStyle w:val="ListBullet"/>
      </w:pPr>
      <w:r>
        <w:t>Target: $24,300 selling (−$892 vs list) + $200 doc + $2,624 tax + $225 RTA + $300 ≈ $27,650 → say $27,650</w:t>
      </w:r>
    </w:p>
    <w:p>
      <w:pPr>
        <w:pStyle w:val="ListBullet"/>
      </w:pPr>
      <w:r>
        <w:t>Private floor: $25,192 selling + $200 doc + $2,721 tax + $225 RTA + $300 ≈ $28,638 → $28,650, and only with zero add-ons — private floor, never state it</w:t>
      </w:r>
    </w:p>
    <w:p>
      <w:pPr>
        <w:pStyle w:val="ListBullet"/>
      </w:pPr>
      <w:r>
        <w:t>Why: 47 days on CarGurus / 63 on KBB (since June), prices $27,651 → $27,851 → $27,092 → $25,192, 1-owner, ~$3,000 under KBB Seattle fair price, odometer creeping (being demoed). Aged-with-drops range $1,000–1,500 but it is already the cheapest solid car; demand ~$900. Private floor = list, clean sheet. CarMax 2021 GT reference $24,998.</w:t>
      </w:r>
    </w:p>
    <w:p>
      <w:r>
        <w:rPr>
          <w:b/>
          <w:i w:val="0"/>
        </w:rPr>
        <w:t>#6 2021 Carbon Edition Turbo AWD — Puyallup Mazda</w:t>
      </w:r>
    </w:p>
    <w:p>
      <w:pPr>
        <w:pStyle w:val="ListBullet"/>
      </w:pPr>
      <w:r>
        <w:t>At list: $24,998 selling + $200 doc + $2,700 tax (10.80% × selling; doc untaxed) + $222 RTA (1.1% × $31,000 MSRP × 0.65) + $300 title/plates/fees ≈ $28,419</w:t>
      </w:r>
    </w:p>
    <w:p>
      <w:pPr>
        <w:pStyle w:val="ListBullet"/>
      </w:pPr>
      <w:r>
        <w:t>Target: $24,000 selling (−$998 vs list) + $200 doc + $2,592 tax + $222 RTA + $300 ≈ $27,314 → say $27,300</w:t>
      </w:r>
    </w:p>
    <w:p>
      <w:pPr>
        <w:pStyle w:val="ListBullet"/>
      </w:pPr>
      <w:r>
        <w:t>Private floor: $24,998 selling + $200 doc + $2,700 tax + $222 RTA + $300 ≈ $28,419 → $28,400, and only with zero add-ons — private floor, never state it</w:t>
      </w:r>
    </w:p>
    <w:p>
      <w:pPr>
        <w:pStyle w:val="ListBullet"/>
      </w:pPr>
      <w:r>
        <w:t>Why: 68 days listed (since early June), prices $29,499 → $28,165 → $25,198 (advertised $24,998 + $200 doc), 42.5k mi, likely 2 owners. CarMax 2022 Turbo floor is $25,998 + $1,999 transfer ≈ $28,000 before tax, so this is already the cheap turbo; demand ~$1,000 for age/miles/owners. Private floor = list, clean sheet.</w:t>
      </w:r>
    </w:p>
    <w:p>
      <w:r>
        <w:rPr>
          <w:b/>
          <w:i w:val="0"/>
        </w:rPr>
        <w:t>#7 2022 2.5 S Carbon Edition AWD — Mazda Certified Pre-Owned — Lee Johnson Mazda of Seattle</w:t>
      </w:r>
    </w:p>
    <w:p>
      <w:pPr>
        <w:pStyle w:val="ListBullet"/>
      </w:pPr>
      <w:r>
        <w:t>At list: $27,512 selling + $200 doc + $3,040 tax (11.05% × selling; doc untaxed) + $244 RTA (1.1% × $30,000 MSRP × 0.74) + $300 title/plates/fees ≈ $31,296</w:t>
      </w:r>
    </w:p>
    <w:p>
      <w:pPr>
        <w:pStyle w:val="ListBullet"/>
      </w:pPr>
      <w:r>
        <w:t>Target: $26,650 selling (−$862 vs list) + $200 doc + $2,945 tax + $244 RTA + $300 ≈ $30,339 → say $30,350</w:t>
      </w:r>
    </w:p>
    <w:p>
      <w:pPr>
        <w:pStyle w:val="ListBullet"/>
      </w:pPr>
      <w:r>
        <w:t>Private floor: $26,972 selling + $200 doc + $2,980 tax + $244 RTA + $300 ≈ $30,697 → $30,700, and only with zero add-ons — private floor, never state it</w:t>
      </w:r>
    </w:p>
    <w:p>
      <w:pPr>
        <w:pStyle w:val="ListBullet"/>
      </w:pPr>
      <w:r>
        <w:t>Why: Mazda CPO, 29 days (since mid-July), 1-owner; price was RAISED $540 on ~Aug 8–11 ($26,419 → $27,112 → $26,972 → $27,512). Same store lists a CPO 2023 Preferred at $26,348 (newer and cheaper). CPO units move least on price (memo: fee strikes + $300–500), so target = last week's $26,972 minus ~$300, plus no cert/recon fee. Private floor = last week's $26,972 clean; above that, the non-CPO CarMax 2022 Carbon at $24,998 + $199 (≈ $28,500 OTD-equiv.) plus a third-party warranty is the better buy.</w:t>
      </w:r>
    </w:p>
    <w:p>
      <w:r>
        <w:rPr>
          <w:b/>
          <w:i w:val="0"/>
        </w:rPr>
        <w:t>#8 2023 2.5 S Preferred AWD — Royal Moore Mazda</w:t>
      </w:r>
    </w:p>
    <w:p>
      <w:pPr>
        <w:pStyle w:val="ListBullet"/>
      </w:pPr>
      <w:r>
        <w:t>At list: $26,900 selling + $250 doc + $2,972 tax (11.05% × selling; doc untaxed) + $278 RTA (1.1% × $30,500 MSRP × 0.83) + $300 title/plates/fees ≈ $30,701 (+$35 OR trip permit if they don't file WA plates; if they don't collect WA tax their invoice is just selling + doc and you pay the tax/RTA/fees at King County licensing — same total) — CarGurus badge says "No additional dealer fees" — doc may be $0; estimate keeps $250 to be safe</w:t>
      </w:r>
    </w:p>
    <w:p>
      <w:pPr>
        <w:pStyle w:val="ListBullet"/>
      </w:pPr>
      <w:r>
        <w:t>Target: $26,150 selling (−$750 vs list) + $0 doc + $2,890 tax + $278 RTA + $300 ≈ $29,618 → say $29,600 (dealer-side if they don't collect WA tax: $26,150)</w:t>
      </w:r>
    </w:p>
    <w:p>
      <w:pPr>
        <w:pStyle w:val="ListBullet"/>
      </w:pPr>
      <w:r>
        <w:t>Private floor: $26,900 selling + $0 doc + $2,972 tax + $278 RTA + $300 ≈ $30,451 → $30,450, and only with zero add-ons — private floor, never state it</w:t>
      </w:r>
    </w:p>
    <w:p>
      <w:pPr>
        <w:pStyle w:val="ListBullet"/>
      </w:pPr>
      <w:r>
        <w:t>Why: Fresh (14 days, since late July), "Good" price, 1-owner, 16.6k mi. Same dealer group's Toyota store lists a 2023 Preferred with 17k mi at $26,500 ($400 under this one). No-haggle anchor: Carvana 2023 Preferred $24,590 with 41k mi (≈ $27,900 OTD-equiv.) — the extra ~25k miles of life is worth roughly the $2,300 gap, so this is fairly priced. Fresh-unit range $300–1,000; demand $750. Private floor = list with zero dealer fees (hold them to the "no additional dealer fees" badge).</w:t>
      </w:r>
    </w:p>
    <w:p>
      <w:pPr>
        <w:pStyle w:val="Heading2"/>
      </w:pPr>
      <w:r>
        <w:t>Cadence</w:t>
      </w:r>
    </w:p>
    <w:p>
      <w:pPr>
        <w:pStyle w:val="ListBullet"/>
      </w:pPr>
      <w:r>
        <w:t>Tue 8/11 late morning or Wed 8/12 ~9–10 am: send all 7 round-1 emails within the same hour, each from your personal address, individually (never cc dealers together).</w:t>
      </w:r>
    </w:p>
    <w:p>
      <w:pPr>
        <w:pStyle w:val="ListBullet"/>
      </w:pPr>
      <w:r>
        <w:t>Wed/Thu morning (~24 h later): one 2–3 sentence nudge to non-responders and to anyone who answered without line items. Anyone who still won't put numbers in writing after that is dropped.</w:t>
      </w:r>
    </w:p>
    <w:p>
      <w:pPr>
        <w:pStyle w:val="ListBullet"/>
      </w:pPr>
      <w:r>
        <w:t>Thu afternoon / Fri morning: ONE counter (round 2) to the 3–4 best written OTDs — name the cheaper comparable at its price, the days listed and every price cut, the OTD we sign at, and a same-day deadline. Runner-up gets one "last call" by Fri noon; lock the Saturday plan Fri 5 pm. No half-steps or split-the-difference rounds from our side: they write the number or we go with the other car.</w:t>
      </w:r>
    </w:p>
    <w:p>
      <w:pPr>
        <w:pStyle w:val="ListBullet"/>
      </w:pPr>
      <w:r>
        <w:t>Sat 8/15: up to three visits, best deal first, ~90 min apart (e.g., 9:30 / 11:00 / 12:30, add drive time for Puyallup or Portland). Inspect, drive, verify, sign only if the contract matches the emailed OTD line-for-line.</w:t>
      </w:r>
    </w:p>
    <w:p>
      <w:pPr>
        <w:pStyle w:val="Heading2"/>
      </w:pPr>
      <w:r>
        <w:t>TL;DR (10 lines)</w:t>
      </w:r>
    </w:p>
    <w:p>
      <w:pPr>
        <w:pStyle w:val="ListNumber"/>
      </w:pPr>
      <w:r>
        <w:t>Tue/Wed 9–10 am: 7 short individual emails to the internet/used-car manager — stock #/VIN, Seattle zip, "pre-approved, no trade, buying this week, finalists Saturday," ask for itemized OTD by email only; no phone number, no price, no rate.</w:t>
      </w:r>
    </w:p>
    <w:p>
      <w:pPr>
        <w:pStyle w:val="ListNumber"/>
      </w:pPr>
      <w:r>
        <w:t>Ask the two Oregon dealers up front whether they collect WA use tax and file WA plates; if not, plan a $35 Oregon trip permit and pay 11.05% use tax + fees at a King County licensing office.</w:t>
      </w:r>
    </w:p>
    <w:p>
      <w:pPr>
        <w:pStyle w:val="ListNumber"/>
      </w:pPr>
      <w:r>
        <w:t>The site's 10.35% is wrong for 2026: WA-dealer deals are taxed at the dealer's city rate incl. the 0.5% motor-vehicle tax (Seattle 11.05%, Kirkland/Bellevue 10.80%, Puyallup 10.80%, Renton/Tacoma 11.00%, Lynnwood 11.20%, Everett 10.40%, Burlington 9.10%); Oregon purchases are taxed at your Seattle rate, 11.05%.</w:t>
      </w:r>
    </w:p>
    <w:p>
      <w:pPr>
        <w:pStyle w:val="ListNumber"/>
      </w:pPr>
      <w:r>
        <w:t>Legit lines only: price, tax, actual DOL fees (~$200–350 + RTA ~$200–350 for a 2021–23 CX-5), doc fee (WA ≤ $200, negotiable; OR ≤ $250/$200). Strike recon/cert/prep, etch, nitrogen, protection packages, "CAT" pass-throughs.</w:t>
      </w:r>
    </w:p>
    <w:p>
      <w:pPr>
        <w:pStyle w:val="ListNumber"/>
      </w:pPr>
      <w:r>
        <w:t>If a mandatory add-on appears, state that WA (WAC 308-66-152) and OR (OAR 137-020-0020) require the advertised price to include everything except tax, license and doc fee — quote the car without it.</w:t>
      </w:r>
    </w:p>
    <w:p>
      <w:pPr>
        <w:pStyle w:val="ListNumber"/>
      </w:pPr>
      <w:r>
        <w:t>24 h later: one two-line nudge to non-responders; drop anyone who won't put numbers in writing after that.</w:t>
      </w:r>
    </w:p>
    <w:p>
      <w:pPr>
        <w:pStyle w:val="ListNumber"/>
      </w:pPr>
      <w:r>
        <w:t>Thu/Fri: one counter per finalist — name the cheaper comparable at its price (no dealer names), the days listed and every price cut, and any same-store fact (own-site price lower than the listing, a newer/cheaper unit on their own lot, a price raise). Demand $300–1,000 under their OTD on fresh units and $1,000–1,500 on 60+ day units with prior cuts; CPO = fee strikes + a few hundred. State it as the number we sign at, not a range.</w:t>
      </w:r>
    </w:p>
    <w:p>
      <w:pPr>
        <w:pStyle w:val="ListNumber"/>
      </w:pPr>
      <w:r>
        <w:t>Close every counter and the last call with: "If you can write it at $X out the door — same lines, nothing added — send the buyer's order with the VIN and we'll be there Saturday at [time] to sign and drive it home; open to your lender if it beats our credit union with nothing added. If not, tell me today and we'll go with the other car." Never offer a deposit, hold fee or card-down to close — the signing time and the deadline are the commitment.</w:t>
      </w:r>
    </w:p>
    <w:p>
      <w:pPr>
        <w:pStyle w:val="ListNumber"/>
      </w:pPr>
      <w:r>
        <w:t>Use the best written OTD to give the runner-up one message to beat it by a stated hour; then stop negotiating — no re-trading in the showroom.</w:t>
      </w:r>
    </w:p>
    <w:p>
      <w:pPr>
        <w:pStyle w:val="ListNumber"/>
      </w:pPr>
      <w:r>
        <w:t>Saturday: visit up to 3 with printed buyer's orders; sign only if the contract matches line-for-line, decline F&amp;I products, and walk to the next appointment the moment a new fee appears.</w:t>
      </w:r>
    </w:p>
    <w:p>
      <w:pPr>
        <w:pStyle w:val="Heading2"/>
      </w:pPr>
      <w:r>
        <w:t>Fees — legitimate</w:t>
      </w:r>
    </w:p>
    <w:p>
      <w:pPr>
        <w:pStyle w:val="ListBullet"/>
      </w:pPr>
      <w:r>
        <w:t>Selling price (must equal or beat the advertised price — WA WAC 308-66-152(4)(j),(k); OR OAR 137-020-0020(3)).</w:t>
      </w:r>
    </w:p>
    <w:p>
      <w:pPr>
        <w:pStyle w:val="ListBullet"/>
      </w:pPr>
      <w:r>
        <w:t>Sales tax (WA dealer: at the dealer's city vehicle rate) or WA use tax (OR dealer: at your Seattle rate) — ask them to state the rate/location code used.</w:t>
      </w:r>
    </w:p>
    <w:p>
      <w:pPr>
        <w:pStyle w:val="ListBullet"/>
      </w:pPr>
      <w:r>
        <w:t>Actual state title/registration/plate fees + Sound Transit RTA excise (1.1% × MSRP × depreciation) + Seattle $50 TBD — roughly $200–350 fixed + $200–350 RTA.</w:t>
      </w:r>
    </w:p>
    <w:p>
      <w:pPr>
        <w:pStyle w:val="ListBullet"/>
      </w:pPr>
      <w:r>
        <w:t>Doc fee: WA capped at $200 and must be disclosed as negotiable (RCW 46.70.180 (https://app.leg.wa.gov/rcw/default.aspx?cite=46.70.180)); OR capped at $250 with an e-filing integrator / $200 without, negotiable (ORS 822.043 (https://oregon.public.law/statutes/ors_822.043)). Not taxed in WA.</w:t>
      </w:r>
    </w:p>
    <w:p>
      <w:pPr>
        <w:pStyle w:val="ListBullet"/>
      </w:pPr>
      <w:r>
        <w:t>OR only: $35 21-day trip permit if the dealer does not file WA plates.</w:t>
      </w:r>
    </w:p>
    <w:p>
      <w:pPr>
        <w:pStyle w:val="Heading2"/>
      </w:pPr>
      <w:r>
        <w:t>Fees — strike / refuse</w:t>
      </w:r>
    </w:p>
    <w:p>
      <w:pPr>
        <w:pStyle w:val="ListBullet"/>
      </w:pPr>
      <w:r>
        <w:t>"Reconditioning", "certification", "prep", "inspection", "dealer services" fees.</w:t>
      </w:r>
    </w:p>
    <w:p>
      <w:pPr>
        <w:pStyle w:val="ListBullet"/>
      </w:pPr>
      <w:r>
        <w:t>Nitrogen, VIN etch, paint/fabric/theft "protection packages", door-edge/appearance packages, GPS/LoJack, "market adjustment".</w:t>
      </w:r>
    </w:p>
    <w:p>
      <w:pPr>
        <w:pStyle w:val="ListBullet"/>
      </w:pPr>
      <w:r>
        <w:t>Oregon "CAT" / "corporate activity tax recovery" shown as a tax — it is a dealer pass-through, negotiable price (Oregon DOR).</w:t>
      </w:r>
    </w:p>
    <w:p>
      <w:pPr>
        <w:pStyle w:val="ListBullet"/>
      </w:pPr>
      <w:r>
        <w:t>Oregon 0.5% "vehicle privilege/use tax" — new vehicles only; should not appear on a used CX-5.</w:t>
      </w:r>
    </w:p>
    <w:p>
      <w:pPr>
        <w:pStyle w:val="ListBullet"/>
      </w:pPr>
      <w:r>
        <w:t>Any F&amp;I product bundled into the OTD (service contract, GAP, maintenance plan, key/tire-and-wheel) unless you asked for it.</w:t>
      </w:r>
    </w:p>
    <w:p>
      <w:pPr>
        <w:pStyle w:val="ListBullet"/>
      </w:pPr>
      <w:r>
        <w:t>If they call a package mandatory: "I don't need [it]; since the advertised price has to stand on its own, please quote the car without it or net it out of the price." (WAC 308-66-152 (https://app.leg.wa.gov/wac/default.aspx?cite=308-66-152) · WA AG dealer advertising (https://www.atg.wa.gov/dealer-advertising) · OAR 137-020-0020 (https://oregon.public.law/rules/oar_137-020-0020))</w:t>
      </w:r>
    </w:p>
    <w:p>
      <w:pPr>
        <w:pStyle w:val="Heading2"/>
      </w:pPr>
      <w:r>
        <w:t>2026 tax by dealer city (Q3 2026)</w:t>
      </w:r>
    </w:p>
    <w:p>
      <w:r>
        <w:rPr>
          <w:b/>
          <w:i w:val="0"/>
        </w:rPr>
        <w:t>The published report's cost table used 10.35%; the correct all-in Seattle vehicle rate for 2026 is 11.05% (10.55% + the 0.5% motor-vehicle tax that rose from 0.3% on Jan 1 2026), and WA-dealer sales are taxed at the DEALER's city rate, not your address — real OTDs will run ~$150–250 higher than the site's estimates on tax alone, plus RTA (~$200–350) which the site's $550 title/reg allowance only partly covers.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Dealer</w:t>
            </w:r>
          </w:p>
        </w:tc>
        <w:tc>
          <w:tcPr>
            <w:tcW w:type="dxa" w:w="2880"/>
          </w:tcPr>
          <w:p>
            <w:r>
              <w:t>Taxed where</w:t>
            </w:r>
          </w:p>
        </w:tc>
        <w:tc>
          <w:tcPr>
            <w:tcW w:type="dxa" w:w="2880"/>
          </w:tcPr>
          <w:p>
            <w:r>
              <w:t>Rate</w:t>
            </w:r>
          </w:p>
        </w:tc>
      </w:tr>
      <w:tr>
        <w:tc>
          <w:tcPr>
            <w:tcW w:type="dxa" w:w="2880"/>
          </w:tcPr>
          <w:p>
            <w:r>
              <w:t>Puyallup Mazda (#1, #6)</w:t>
            </w:r>
          </w:p>
        </w:tc>
        <w:tc>
          <w:tcPr>
            <w:tcW w:type="dxa" w:w="2880"/>
          </w:tcPr>
          <w:p>
            <w:r>
              <w:t>Puyallup</w:t>
            </w:r>
          </w:p>
        </w:tc>
        <w:tc>
          <w:tcPr>
            <w:tcW w:type="dxa" w:w="2880"/>
          </w:tcPr>
          <w:p>
            <w:r>
              <w:t>10.80%</w:t>
            </w:r>
          </w:p>
        </w:tc>
      </w:tr>
      <w:tr>
        <w:tc>
          <w:tcPr>
            <w:tcW w:type="dxa" w:w="2880"/>
          </w:tcPr>
          <w:p>
            <w:r>
              <w:t>Acura of Seattle (#2)</w:t>
            </w:r>
          </w:p>
        </w:tc>
        <w:tc>
          <w:tcPr>
            <w:tcW w:type="dxa" w:w="2880"/>
          </w:tcPr>
          <w:p>
            <w:r>
              <w:t>Tukwila (ask which code they use; Seattle would be 11.05%)</w:t>
            </w:r>
          </w:p>
        </w:tc>
        <w:tc>
          <w:tcPr>
            <w:tcW w:type="dxa" w:w="2880"/>
          </w:tcPr>
          <w:p>
            <w:r>
              <w:t>~11.0–11.05%</w:t>
            </w:r>
          </w:p>
        </w:tc>
      </w:tr>
      <w:tr>
        <w:tc>
          <w:tcPr>
            <w:tcW w:type="dxa" w:w="2880"/>
          </w:tcPr>
          <w:p>
            <w:r>
              <w:t>BMW Seattle (#3)</w:t>
            </w:r>
          </w:p>
        </w:tc>
        <w:tc>
          <w:tcPr>
            <w:tcW w:type="dxa" w:w="2880"/>
          </w:tcPr>
          <w:p>
            <w:r>
              <w:t>Seattle</w:t>
            </w:r>
          </w:p>
        </w:tc>
        <w:tc>
          <w:tcPr>
            <w:tcW w:type="dxa" w:w="2880"/>
          </w:tcPr>
          <w:p>
            <w:r>
              <w:t>11.05%</w:t>
            </w:r>
          </w:p>
        </w:tc>
      </w:tr>
      <w:tr>
        <w:tc>
          <w:tcPr>
            <w:tcW w:type="dxa" w:w="2880"/>
          </w:tcPr>
          <w:p>
            <w:r>
              <w:t>Ron Tonkin Honda (#4)</w:t>
            </w:r>
          </w:p>
        </w:tc>
        <w:tc>
          <w:tcPr>
            <w:tcW w:type="dxa" w:w="2880"/>
          </w:tcPr>
          <w:p>
            <w:r>
              <w:t>Portland OR → WA use tax at your Seattle address</w:t>
            </w:r>
          </w:p>
        </w:tc>
        <w:tc>
          <w:tcPr>
            <w:tcW w:type="dxa" w:w="2880"/>
          </w:tcPr>
          <w:p>
            <w:r>
              <w:t>11.05%</w:t>
            </w:r>
          </w:p>
        </w:tc>
      </w:tr>
      <w:tr>
        <w:tc>
          <w:tcPr>
            <w:tcW w:type="dxa" w:w="2880"/>
          </w:tcPr>
          <w:p>
            <w:r>
              <w:t>Hyundai / Ford of Kirkland (#5)</w:t>
            </w:r>
          </w:p>
        </w:tc>
        <w:tc>
          <w:tcPr>
            <w:tcW w:type="dxa" w:w="2880"/>
          </w:tcPr>
          <w:p>
            <w:r>
              <w:t>Kirkland</w:t>
            </w:r>
          </w:p>
        </w:tc>
        <w:tc>
          <w:tcPr>
            <w:tcW w:type="dxa" w:w="2880"/>
          </w:tcPr>
          <w:p>
            <w:r>
              <w:t>10.80%</w:t>
            </w:r>
          </w:p>
        </w:tc>
      </w:tr>
      <w:tr>
        <w:tc>
          <w:tcPr>
            <w:tcW w:type="dxa" w:w="2880"/>
          </w:tcPr>
          <w:p>
            <w:r>
              <w:t>Lee Johnson Mazda (#7)</w:t>
            </w:r>
          </w:p>
        </w:tc>
        <w:tc>
          <w:tcPr>
            <w:tcW w:type="dxa" w:w="2880"/>
          </w:tcPr>
          <w:p>
            <w:r>
              <w:t>Seattle</w:t>
            </w:r>
          </w:p>
        </w:tc>
        <w:tc>
          <w:tcPr>
            <w:tcW w:type="dxa" w:w="2880"/>
          </w:tcPr>
          <w:p>
            <w:r>
              <w:t>11.05%</w:t>
            </w:r>
          </w:p>
        </w:tc>
      </w:tr>
      <w:tr>
        <w:tc>
          <w:tcPr>
            <w:tcW w:type="dxa" w:w="2880"/>
          </w:tcPr>
          <w:p>
            <w:r>
              <w:t>Royal Moore Mazda (#8)</w:t>
            </w:r>
          </w:p>
        </w:tc>
        <w:tc>
          <w:tcPr>
            <w:tcW w:type="dxa" w:w="2880"/>
          </w:tcPr>
          <w:p>
            <w:r>
              <w:t>Hillsboro OR → WA use tax at your Seattle address</w:t>
            </w:r>
          </w:p>
        </w:tc>
        <w:tc>
          <w:tcPr>
            <w:tcW w:type="dxa" w:w="2880"/>
          </w:tcPr>
          <w:p>
            <w:r>
              <w:t>11.05%</w:t>
            </w:r>
          </w:p>
        </w:tc>
      </w:tr>
    </w:tbl>
    <w:p>
      <w:r>
        <w:rPr>
          <w:b w:val="0"/>
          <w:i w:val="0"/>
          <w:sz w:val="17"/>
        </w:rPr>
        <w:t>Sources: WA DOR Q3-2026 motor-vehicle rate flyer (https://dor.wa.gov/sites/default/files/2026-05/Q326_MVET-flyer-by-county.pdf) · DOR: sales sourced to seller location for vehicles (https://dor.wa.gov/taxes-rates/sales-use-tax-rates/determine-location-my-sale) · DOR motor vehicle sales/use tax (0.5%) (https://dor.wa.gov/taxes-rates/other-taxes/motor-vehicle-salesuse-tax) · DOL RTA tax + depreciation schedule (https://dol.wa.gov/vehicles-and-boats/vehicles/taxes-and-fees/regional-transit-authority-rta-tax) · DOL fee calculator (https://dol.wa.gov/vehicles-and-boats/vehicles/vehicle-registration/calculate-vehicle-tab-fees)</w:t>
      </w:r>
    </w:p>
    <w:p>
      <w:pPr>
        <w:pStyle w:val="Heading2"/>
      </w:pPr>
      <w:r>
        <w:t>Buying from the Oregon dealers (#4, #8)</w:t>
      </w:r>
    </w:p>
    <w:p>
      <w:pPr>
        <w:pStyle w:val="ListBullet"/>
      </w:pPr>
      <w:r>
        <w:t>Oregon has no sales tax; as a WA resident you owe WA use tax on the purchase price at your Seattle rate (11.05% in Q3 2026) when the car is titled in WA. DOR: vehicles brought into WA (https://dor.wa.gov/forms-publications/publications-subject/tax-topics/vehicles-brought-washington-out-state)</w:t>
      </w:r>
    </w:p>
    <w:p>
      <w:pPr>
        <w:pStyle w:val="ListBullet"/>
      </w:pPr>
      <w:r>
        <w:t>Many Portland-metro franchise stores collect WA use tax and file WA title/plates for you — the round-1 email asks each OR dealer which they do. If they do: their OTD should look like a WA deal (tax 11.05%, WA fees, OR doc ≤ $250).</w:t>
      </w:r>
    </w:p>
    <w:p>
      <w:pPr>
        <w:pStyle w:val="ListBullet"/>
      </w:pPr>
      <w:r>
        <w:t>If they don't: you pay them selling price + doc only, leave on a $35 / 21-day Oregon trip permit (ODOT trip permits (https://www.oregon.gov/odot/dmv/pages/vehicle/trippermit.aspx)), and within the permit window visit a King County licensing office with the title paperwork/bill of sale to pay use tax + title/plates/RTA (DOL use tax (https://dol.wa.gov/vehicles-and-boats/vehicles/taxes-and-fees/use-tax)). Budget the same total either way; new WA plates add ~$50.</w:t>
      </w:r>
    </w:p>
    <w:p>
      <w:pPr>
        <w:pStyle w:val="ListBullet"/>
      </w:pPr>
      <w:r>
        <w:t>A used CX-5 should carry no Oregon privilege tax; a "CAT recovery" line is negotiable price, not tax (Oregon DOR CAT (https://www.oregon.gov/dor/programs/businesses/pages/corporate-activity-tax.aspx)). Oregon doc cap: Oregon DOJ — buying a vehicle (https://www.doj.state.or.us/consumer-protection/motor-vehicles/buying-a-vehicle/).</w:t>
      </w:r>
    </w:p>
    <w:p>
      <w:pPr>
        <w:pStyle w:val="Heading2"/>
      </w:pPr>
      <w:r>
        <w:t>Never say</w:t>
      </w:r>
    </w:p>
    <w:p>
      <w:pPr>
        <w:pStyle w:val="ListBullet"/>
      </w:pPr>
      <w:r>
        <w:t>A target price or "what would it take" in round 1 — let them bid first.</w:t>
      </w:r>
    </w:p>
    <w:p>
      <w:pPr>
        <w:pStyle w:val="ListBullet"/>
      </w:pPr>
      <w:r>
        <w:t>Your credit-union rate, a monthly payment, a down-payment amount, or "how will you be paying" details before the OTD is fixed ("I'm focused only on the total out-the-door price").</w:t>
      </w:r>
    </w:p>
    <w:p>
      <w:pPr>
        <w:pStyle w:val="ListBullet"/>
      </w:pPr>
      <w:r>
        <w:t>A phone number (forms will demand one — skip the form rather than give it).</w:t>
      </w:r>
    </w:p>
    <w:p>
      <w:pPr>
        <w:pStyle w:val="ListBullet"/>
      </w:pPr>
      <w:r>
        <w:t>Other dealers' names (their numbers, yes: "a comparable 2023 Preferred is in front of us at $X" — show proof only if asked and only after your counter).</w:t>
      </w:r>
    </w:p>
    <w:p>
      <w:pPr>
        <w:pStyle w:val="ListBullet"/>
      </w:pPr>
      <w:r>
        <w:t>Your private floor, a range, or "somewhere around" — one OTD number per counter, stated as the number we sign at.</w:t>
      </w:r>
    </w:p>
    <w:p>
      <w:pPr>
        <w:pStyle w:val="ListBullet"/>
      </w:pPr>
      <w:r>
        <w:t>Softeners and apologies — any phrasing that makes the ask sound optional, asks whether they might consider it, or says we are fine either way. State what we want, by when, and which car we go with otherwise.</w:t>
      </w:r>
    </w:p>
    <w:p>
      <w:pPr>
        <w:pStyle w:val="ListBullet"/>
      </w:pPr>
      <w:r>
        <w:t>Anything offered up front to hold the car (card, hold fee, "we'll put money down") — the fixed signing time plus the deadline is the commitment.</w:t>
      </w:r>
    </w:p>
    <w:p>
      <w:pPr>
        <w:pStyle w:val="ListBullet"/>
      </w:pPr>
      <w:r>
        <w:t>Legal citations in round 1; a deadline you won't keep; a second counter — one number, one deadline, then the other car.</w:t>
      </w:r>
    </w:p>
    <w:p>
      <w:pPr>
        <w:pStyle w:val="ListBullet"/>
      </w:pPr>
      <w:r>
        <w:t>Anything about the report, the website, or how the shortlist was built (days listed and price cuts are public listing facts — use them).</w:t>
      </w:r>
    </w:p>
    <w:p>
      <w:pPr>
        <w:pStyle w:val="ListBullet"/>
      </w:pPr>
      <w:r>
        <w:t>"We'll finalize when we get there" — never agree to re-open numbers in the showroom.</w:t>
      </w:r>
    </w:p>
    <w:p>
      <w:pPr>
        <w:pStyle w:val="Heading2"/>
      </w:pPr>
      <w:r>
        <w:t>Saturday signing checklist</w:t>
      </w:r>
    </w:p>
    <w:p>
      <w:r>
        <w:t>☐ Bring: printed buyer's orders / OTD emails per car, pre-approval letter, driver's licenses, insurance card/binder, the CU draft / cashier's-check plan for the full agreed OTD (plus a card in case they take part of it that way), phone charger.</w:t>
      </w:r>
    </w:p>
    <w:p>
      <w:r>
        <w:t>☐ Order: best written deal first; appointments ~90 min apart; tell each store the arrival time you committed to in the counter.</w:t>
      </w:r>
    </w:p>
    <w:p>
      <w:r>
        <w:t>☐ At the car: VIN on dash/door matches the paperwork; odometer within ~100 mi of the quote; two keys/fobs; tire tread and brand match; no warning lights; cold start; A/C; CarPlay; all windows/hatch; look for overspray/panel gaps; test drive incl. highway.</w:t>
      </w:r>
    </w:p>
    <w:p>
      <w:r>
        <w:t>☐ CPO (#7): get the signed 160-point inspection sheet and the CPO warranty registration showing in-service date; confirm 12-mo/12k limited + 7-yr/100k powertrain from in-service, $0 deductible (Mazda CPO (https://www.mazdausa.com/certified-pre-owned)).</w:t>
      </w:r>
    </w:p>
    <w:p>
      <w:r>
        <w:t>☐ At the desk: the buyer's order must match the emailed OTD line-for-line. Any new line (recon, package, "required" financing) → decline once; if it stays, thank them and leave for the next appointment.</w:t>
      </w:r>
    </w:p>
    <w:p>
      <w:r>
        <w:t>☐ F&amp;I: decline every product by default (service contract, GAP, maintenance, etch, key, tire/wheel). Take dealer financing only if the APR beats the CU at the identical price with nothing attached and no prepayment penalty; otherwise use the pre-approval.</w:t>
      </w:r>
    </w:p>
    <w:p>
      <w:r>
        <w:t>☐ Oregon store without WA processing: leave with title/MCO paperwork, bill of sale, odometer statement and the trip permit; book King County licensing within 21 days; budget 11.05% use tax + ~$500–750 fees.</w:t>
      </w:r>
    </w:p>
    <w:p>
      <w:r>
        <w:t>☐ Before signing: re-read the numbers box (cash price, doc, tax, license, total), confirm no add-on survived, confirm "we owe" slip lists anything promised (second key, mats, touch-up).</w:t>
      </w:r>
    </w:p>
    <w:p>
      <w:r>
        <w:rPr>
          <w:b w:val="0"/>
          <w:i w:val="0"/>
          <w:sz w:val="17"/>
        </w:rPr>
        <w:t>General sources: Edmunds — internet price quotes (https://www.edmunds.com/car-buying/how-to-get-an-internet-price-quote-for-a-car.html) · Consumer Reports — negotiate by email (https://www.consumerreports.org/car-pricing-negotiation/how-to-negotiate-car-prices-by-email-or-phone/) · CarEdge — negotiate a car by email (https://caredge.com/guides/negotiate-a-car-by-email) · CarEdge — dealer fees (https://caredge.com/guides/understanding-car-dealer-fees) · Edmunds — what fees should you pay (https://www.edmunds.com/car-buying/what-fees-should-you-pay.html) · NerdWallet — negotiating basics (https://www.nerdwallet.com/auto-loans/learn/negotiating-basics-buying-car) · RealCarTips — negotiate used car price (https://www.realcartips.com/usedcars/501-negotiate-used-car-price.shtml) · Jalopnik/McParland — realistic offers (https://www.jalopnik.com/why-are-dealers-refusing-to-negotiate-if-i-make-a-reall-1842917825/)</w:t>
      </w:r>
    </w:p>
    <w:p>
      <w:pPr>
        <w:pStyle w:val="Heading1"/>
      </w:pPr>
      <w:r>
        <w:t>Tracking</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6"/>
              </w:rPr>
              <w:t>Dealer</w:t>
            </w:r>
          </w:p>
        </w:tc>
        <w:tc>
          <w:tcPr>
            <w:tcW w:type="dxa" w:w="785"/>
          </w:tcPr>
          <w:p>
            <w:r>
              <w:rPr>
                <w:sz w:val="16"/>
              </w:rPr>
              <w:t>Car</w:t>
            </w:r>
          </w:p>
        </w:tc>
        <w:tc>
          <w:tcPr>
            <w:tcW w:type="dxa" w:w="785"/>
          </w:tcPr>
          <w:p>
            <w:r>
              <w:rPr>
                <w:sz w:val="16"/>
              </w:rPr>
              <w:t>Sent</w:t>
            </w:r>
          </w:p>
        </w:tc>
        <w:tc>
          <w:tcPr>
            <w:tcW w:type="dxa" w:w="785"/>
          </w:tcPr>
          <w:p>
            <w:r>
              <w:rPr>
                <w:sz w:val="16"/>
              </w:rPr>
              <w:t>Nudge</w:t>
            </w:r>
          </w:p>
        </w:tc>
        <w:tc>
          <w:tcPr>
            <w:tcW w:type="dxa" w:w="785"/>
          </w:tcPr>
          <w:p>
            <w:r>
              <w:rPr>
                <w:sz w:val="16"/>
              </w:rPr>
              <w:t>OTD rec'd</w:t>
            </w:r>
          </w:p>
        </w:tc>
        <w:tc>
          <w:tcPr>
            <w:tcW w:type="dxa" w:w="785"/>
          </w:tcPr>
          <w:p>
            <w:r>
              <w:rPr>
                <w:sz w:val="16"/>
              </w:rPr>
              <w:t>OTD $</w:t>
            </w:r>
          </w:p>
        </w:tc>
        <w:tc>
          <w:tcPr>
            <w:tcW w:type="dxa" w:w="785"/>
          </w:tcPr>
          <w:p>
            <w:r>
              <w:rPr>
                <w:sz w:val="16"/>
              </w:rPr>
              <w:t>Add-ons</w:t>
            </w:r>
          </w:p>
        </w:tc>
        <w:tc>
          <w:tcPr>
            <w:tcW w:type="dxa" w:w="785"/>
          </w:tcPr>
          <w:p>
            <w:r>
              <w:rPr>
                <w:sz w:val="16"/>
              </w:rPr>
              <w:t>Counter</w:t>
            </w:r>
          </w:p>
        </w:tc>
        <w:tc>
          <w:tcPr>
            <w:tcW w:type="dxa" w:w="785"/>
          </w:tcPr>
          <w:p>
            <w:r>
              <w:rPr>
                <w:sz w:val="16"/>
              </w:rPr>
              <w:t>Agreed OTD</w:t>
            </w:r>
          </w:p>
        </w:tc>
        <w:tc>
          <w:tcPr>
            <w:tcW w:type="dxa" w:w="785"/>
          </w:tcPr>
          <w:p>
            <w:r>
              <w:rPr>
                <w:sz w:val="16"/>
              </w:rPr>
              <w:t>Sat slot</w:t>
            </w:r>
          </w:p>
        </w:tc>
        <w:tc>
          <w:tcPr>
            <w:tcW w:type="dxa" w:w="785"/>
          </w:tcPr>
          <w:p>
            <w:r>
              <w:rPr>
                <w:sz w:val="16"/>
              </w:rPr>
              <w:t>Notes</w:t>
            </w:r>
          </w:p>
        </w:tc>
      </w:tr>
      <w:tr>
        <w:tc>
          <w:tcPr>
            <w:tcW w:type="dxa" w:w="785"/>
          </w:tcPr>
          <w:p>
            <w:r>
              <w:rPr>
                <w:sz w:val="16"/>
              </w:rPr>
              <w:t>Puyallup Mazda</w:t>
            </w:r>
          </w:p>
        </w:tc>
        <w:tc>
          <w:tcPr>
            <w:tcW w:type="dxa" w:w="785"/>
          </w:tcPr>
          <w:p>
            <w:r>
              <w:rPr>
                <w:sz w:val="16"/>
              </w:rPr>
              <w:t>#1 2023 · #YW29065</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Puyallup Mazda</w:t>
            </w:r>
          </w:p>
        </w:tc>
        <w:tc>
          <w:tcPr>
            <w:tcW w:type="dxa" w:w="785"/>
          </w:tcPr>
          <w:p>
            <w:r>
              <w:rPr>
                <w:sz w:val="16"/>
              </w:rPr>
              <w:t>#6 2021 · #YS29241</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Acura of Seattle</w:t>
            </w:r>
          </w:p>
        </w:tc>
        <w:tc>
          <w:tcPr>
            <w:tcW w:type="dxa" w:w="785"/>
          </w:tcPr>
          <w:p>
            <w:r>
              <w:rPr>
                <w:sz w:val="16"/>
              </w:rPr>
              <w:t>#2 2022 · #A036</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BMW Seattle</w:t>
            </w:r>
          </w:p>
        </w:tc>
        <w:tc>
          <w:tcPr>
            <w:tcW w:type="dxa" w:w="785"/>
          </w:tcPr>
          <w:p>
            <w:r>
              <w:rPr>
                <w:sz w:val="16"/>
              </w:rPr>
              <w:t>#3 2021 · #463157ML2</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Ron Tonkin Honda</w:t>
            </w:r>
          </w:p>
        </w:tc>
        <w:tc>
          <w:tcPr>
            <w:tcW w:type="dxa" w:w="785"/>
          </w:tcPr>
          <w:p>
            <w:r>
              <w:rPr>
                <w:sz w:val="16"/>
              </w:rPr>
              <w:t>#4 2021 · #UH1679</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Hyundai of Kirkland / Ford of Kirkland</w:t>
            </w:r>
          </w:p>
        </w:tc>
        <w:tc>
          <w:tcPr>
            <w:tcW w:type="dxa" w:w="785"/>
          </w:tcPr>
          <w:p>
            <w:r>
              <w:rPr>
                <w:sz w:val="16"/>
              </w:rPr>
              <w:t>#5 2021 · #O94564A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Lee Johnson Mazda of Seattle</w:t>
            </w:r>
          </w:p>
        </w:tc>
        <w:tc>
          <w:tcPr>
            <w:tcW w:type="dxa" w:w="785"/>
          </w:tcPr>
          <w:p>
            <w:r>
              <w:rPr>
                <w:sz w:val="16"/>
              </w:rPr>
              <w:t>#7 2022 · #U14590</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6"/>
              </w:rPr>
              <w:t>Royal Moore Mazda</w:t>
            </w:r>
          </w:p>
        </w:tc>
        <w:tc>
          <w:tcPr>
            <w:tcW w:type="dxa" w:w="785"/>
          </w:tcPr>
          <w:p>
            <w:r>
              <w:rPr>
                <w:sz w:val="16"/>
              </w:rPr>
              <w:t>#8 2023 · #661788A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