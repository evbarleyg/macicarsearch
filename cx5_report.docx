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2021–2023 Mazda CX-5: Seattle Buyer's Report</w:t>
      </w:r>
    </w:p>
    <w:p>
      <w:r>
        <w:t>Within 250 mi of 98101 · under 50k mi · under $29k list · clean title / no accidents</w:t>
      </w:r>
    </w:p>
    <w:p>
      <w:r>
        <w:t>Published Aug 7, 2026 · refreshed Aug 12, 2026: 16 cars in play, 5 sold, 5 written quotes in hand. This document, the web page, the status board and the Excel workbook are generated together from one board file; listings change daily, so verify before contacting.</w:t>
      </w:r>
    </w:p>
    <w:p>
      <w:pPr>
        <w:pStyle w:val="Heading1"/>
      </w:pPr>
      <w:r>
        <w:t>TL;DR</w:t>
      </w:r>
    </w:p>
    <w:p>
      <w:pPr>
        <w:pStyle w:val="ListBullet"/>
      </w:pPr>
      <w:r>
        <w:t>Update Aug 12: Fresh read-only sweep (AutoTempest, CarGurus, KBB, CarMax, Carvana, Craigslist: 386 raw / 223 VINs). Every live board car re-verified with no listed-price change; #12 (Cars.com-only) could not be re-checked from the sweep environment.</w:t>
      </w:r>
    </w:p>
    <w:p>
      <w:pPr>
        <w:pStyle w:val="ListBullet"/>
      </w:pPr>
      <w:r>
        <w:t>Best remaining, comfort-first: #5 2021 Grand Touring + GT Premium pkg at Kirkland ($25,192 list, written itemized quote in hand), then #12 Mazda-CPO 2023 Preferred at Lee Johnson ($26,348) and #13 ventilated-seat 2022 Premium Plus in Olympia ($27,389 list, revised written quote in hand), then the CPO pair: #9 2023 Carbon at Puyallup ($27,699) and #7 2022 Carbon at Lee Johnson ($27,512). #4, the dealer-confirmed Carbon Turbo in Portland at $26,102, is the Oregon fallback (email only). See New candidates below.</w:t>
      </w:r>
    </w:p>
    <w:p>
      <w:pPr>
        <w:pStyle w:val="ListBullet"/>
      </w:pPr>
      <w:r>
        <w:t>Cheapest solid vs. stretch: #5 2021 Grand Touring AWD at $28,713 OTD (est, $559/mo) vs. #1 2023 2.5 Turbo AWD at $31,823 (est, $620/mo).</w:t>
      </w:r>
    </w:p>
    <w:p>
      <w:pPr>
        <w:pStyle w:val="ListBullet"/>
      </w:pPr>
      <w:r>
        <w:t>Financing math: every $1,000 financed ≈ $19.47/mo at 6.30% APR over 60 months. None on CX-5; Mazda's current 3.9% CPO rate is CX-90 / CX-70 only.</w:t>
      </w:r>
    </w:p>
    <w:p>
      <w:pPr>
        <w:pStyle w:val="Heading1"/>
      </w:pPr>
      <w:r>
        <w:t>What changed</w:t>
      </w:r>
    </w:p>
    <w:p>
      <w:pPr>
        <w:pStyle w:val="ListBullet"/>
      </w:pPr>
      <w:r>
        <w:t>Aug 12, 2026: Fresh read-only sweep (AutoTempest, CarGurus, KBB, CarMax, Carvana, Craigslist: 386 raw / 223 VINs). Every live board car re-verified with no listed-price change; #12 (Cars.com-only) could not be re-checked from the sweep environment.</w:t>
      </w:r>
    </w:p>
    <w:p>
      <w:pPr>
        <w:pStyle w:val="ListBullet"/>
      </w:pPr>
      <w:r>
        <w:t>Aug 12, 2026: 26 VINs not seen before: 25 disqualified (unwanted trim, out-of-area no-haggle units no better than #15, no value signal), 1 added as #21 (2021 Signature, Burlington WA, $25,999 + $200).</w:t>
      </w:r>
    </w:p>
    <w:p>
      <w:pPr>
        <w:pStyle w:val="ListBullet"/>
      </w:pPr>
      <w:r>
        <w:t>Aug 12, 2026: Rodland (#14) pricing sheet transcribed: clean sheet, no add-ons; tax and licence lumped in one line, itemization requested.</w:t>
      </w:r>
    </w:p>
    <w:p>
      <w:pPr>
        <w:pStyle w:val="ListBullet"/>
      </w:pPr>
      <w:r>
        <w:t>Aug 12, 2026: Site now regenerates every section and download from one board file, so the cost table, compare box, calculator and top picks follow the live set (sold #3 dropped from the picks; quoted OTDs replace estimates where dealers have replied).</w:t>
      </w:r>
    </w:p>
    <w:p>
      <w:pPr>
        <w:pStyle w:val="ListBullet"/>
      </w:pPr>
      <w:r>
        <w:t>Aug 12, 2026: 2024 model-year sweep — no verified-clean, non-rental 2024 Preferred/Carbon/Premium under 40k mi lands at or below the finalists’ $28.7–32k est. OTD; three 2024s added to the watchlist (watch only, not numbered board cars).</w:t>
      </w:r>
    </w:p>
    <w:p>
      <w:pPr>
        <w:pStyle w:val="ListBullet"/>
      </w:pPr>
      <w:r>
        <w:t>Aug 11, 2026: Buyer outreach began: itemized-OTD requests to every live dealer; written numbers back from Kirkland (#5), Titus-Will (#13, revised), Auto 206 (#17), Rodland (#14) and Royal Moore (#8, add-ons to strike).</w:t>
      </w:r>
    </w:p>
    <w:p>
      <w:pPr>
        <w:pStyle w:val="ListBullet"/>
      </w:pPr>
      <w:r>
        <w:t>Aug 11, 2026: Sold and removed: #2 Acura of Seattle Turbo, #3 BMW Seattle GT Reserve (dealer-confirmed), #11 CarMax Sacramento, #16 Doug’s Lynnwood GT, #18 Auto Connections Bellevue. #1’s reported sale was wrong (live on CarGurus and Puyallup Mazda’s own site at $27,999).</w:t>
      </w:r>
    </w:p>
    <w:p>
      <w:pPr>
        <w:pStyle w:val="ListBullet"/>
      </w:pPr>
      <w:r>
        <w:t>Aug 11, 2026: Comfort-first re-rank and WA-first re-scan added #12–#20; tax model corrected to dealer-city rates (Seattle 11.05%) from the flat 10.35% used on Aug 7.</w:t>
      </w:r>
    </w:p>
    <w:p>
      <w:pPr>
        <w:pStyle w:val="ListBullet"/>
      </w:pPr>
      <w:r>
        <w:t>Aug 7, 2026: Initial read-only market scan: 278 raw listings → 153 unique VINs → 112 pass the disqualifiers; 11-car shortlist ranked by value.</w:t>
      </w:r>
    </w:p>
    <w:p>
      <w:pPr>
        <w:pStyle w:val="Heading1"/>
      </w:pPr>
      <w:r>
        <w:t>Top 3 right now (Aug 12)</w:t>
      </w:r>
    </w:p>
    <w:p>
      <w:pPr>
        <w:pStyle w:val="Heading2"/>
      </w:pPr>
      <w:r>
        <w:t>#5 · Cheapest solid · 2021 Grand Touring AWD — $25,192</w:t>
      </w:r>
    </w:p>
    <w:p>
      <w:r>
        <w:t>33,336 mi · Hyundai of Kirkland / Ford of Kirkland · Kirkland, WA · Good $3,338 &lt; FPP · 1 owner · 0 accidents</w:t>
      </w:r>
    </w:p>
    <w:p>
      <w:r>
        <w:t>$559/mo at $0 down on the estimated OTD of $28,713 (6.30% · 60 mo).</w:t>
      </w:r>
    </w:p>
    <w:p>
      <w:r>
        <w:t>Comfort-per-dollar leader: the GT Premium package (ventilated fronts, heated rears + wheel, HUD) on the non-turbo 2.5 at the lowest list price of any GT in the set — and the only car with a written itemized quote in hand (zero add-ons, doc at the state cap).</w:t>
      </w:r>
    </w:p>
    <w:p>
      <w:r>
        <w:t>https://www.cargurus.com/Cars/listing/451807182</w:t>
      </w:r>
    </w:p>
    <w:p>
      <w:pPr>
        <w:pStyle w:val="Heading2"/>
      </w:pPr>
      <w:r>
        <w:t>#1 · Stretch pick · 2023 2.5 Turbo AWD — $28,199</w:t>
      </w:r>
    </w:p>
    <w:p>
      <w:r>
        <w:t>27,990 mi · Puyallup Mazda · Puyallup, WA · Great $2,781 &lt; FPP · 1 owner · 0 accidents</w:t>
      </w:r>
    </w:p>
    <w:p>
      <w:r>
        <w:t>$620/mo at $0 down on the estimated OTD of $31,823 (6.30% · 60 mo).</w:t>
      </w:r>
    </w:p>
    <w:p>
      <w:r>
        <w:t>Biggest FPP gap in the entire dataset ($2,781 under), 1-owner, 89 days on lot → strongest negotiating leverage. Dealer's own site shows $27,999; still no written OTD as of Aug 12 (form lead + phone promise Aug 11).</w:t>
      </w:r>
    </w:p>
    <w:p>
      <w:r>
        <w:t>https://www.cargurus.com/Cars/listing/448185375</w:t>
      </w:r>
    </w:p>
    <w:p>
      <w:pPr>
        <w:pStyle w:val="Heading2"/>
      </w:pPr>
      <w:r>
        <w:t>#7 · Only in-Seattle CPO · 2022 2.5 S Carbon Edition — $27,512</w:t>
      </w:r>
    </w:p>
    <w:p>
      <w:r>
        <w:t>34,749 mi · Lee Johnson Mazda of Seattle · Seattle, WA · Good $349 below · 1 owner · 0 accidents · CPO</w:t>
      </w:r>
    </w:p>
    <w:p>
      <w:r>
        <w:t>$611/mo at $0 down on the estimated OTD of $31,352 (6.30% · 60 mo).</w:t>
      </w:r>
    </w:p>
    <w:p>
      <w:r>
        <w:t>Only in-Seattle CPO; 1-owner / 0-accident; Mazda dealer so the CPO warranty is real. 6 mi away. Price rose $540 on Aug 11 and has held; the same store's CPO 2023 Preferred (#12, $26,348) is newer and cheaper, and both are in one written OTD request (sent Aug 11, no reply yet).</w:t>
      </w:r>
    </w:p>
    <w:p>
      <w:r>
        <w:t>https://www.cargurus.com/Cars/listing/453287059</w:t>
      </w:r>
    </w:p>
    <w:p>
      <w:r>
        <w:t>Runners-up, comfort-first: #12, the Mazda-CPO 2023 Preferred at Lee Johnson ($26,348, in the same written request as #7), and #13, the ventilated-seat 2022 Premium Plus in Olympia (revised written quote in hand); #4, the dealer-confirmed Carbon Turbo in Portland ($26,102, quote in preparation), is the Oregon fallback (email only).</w:t>
      </w:r>
    </w:p>
    <w:p>
      <w:pPr>
        <w:pStyle w:val="Heading1"/>
      </w:pPr>
      <w:r>
        <w:t>Shortlist and new candidates: 16 cars in play</w:t>
      </w:r>
    </w:p>
    <w:p>
      <w:r>
        <w:t>Filtered from 163 merged records → 112 passed disqualifiers (0 accidents, non-fleet, no lemon/frame, ≥6 photos where known, VIN present or CL/iSeeCars-flagged, wanted trim). Ranked on deal-rating / KBB-FPP-delta → $-below-market → 1-owner → CPO → mi/$. At least 3 non-CarGurus sources enforced. All VINs = 0 open NHTSA recalls (2021/22/23 CX-5, checked 8/7/26).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#</w:t>
            </w:r>
          </w:p>
        </w:tc>
        <w:tc>
          <w:tcPr>
            <w:tcW w:type="dxa" w:w="864"/>
          </w:tcPr>
          <w:p>
            <w:r>
              <w:t>Year</w:t>
            </w:r>
          </w:p>
        </w:tc>
        <w:tc>
          <w:tcPr>
            <w:tcW w:type="dxa" w:w="864"/>
          </w:tcPr>
          <w:p>
            <w:r>
              <w:t>Trim</w:t>
            </w:r>
          </w:p>
        </w:tc>
        <w:tc>
          <w:tcPr>
            <w:tcW w:type="dxa" w:w="864"/>
          </w:tcPr>
          <w:p>
            <w:r>
              <w:t>Miles</w:t>
            </w:r>
          </w:p>
        </w:tc>
        <w:tc>
          <w:tcPr>
            <w:tcW w:type="dxa" w:w="864"/>
          </w:tcPr>
          <w:p>
            <w:r>
              <w:t>Price</w:t>
            </w:r>
          </w:p>
        </w:tc>
        <w:tc>
          <w:tcPr>
            <w:tcW w:type="dxa" w:w="864"/>
          </w:tcPr>
          <w:p>
            <w:r>
              <w:t>Seller</w:t>
            </w:r>
          </w:p>
        </w:tc>
        <w:tc>
          <w:tcPr>
            <w:tcW w:type="dxa" w:w="864"/>
          </w:tcPr>
          <w:p>
            <w:r>
              <w:t>Deal</w:t>
            </w:r>
          </w:p>
        </w:tc>
        <w:tc>
          <w:tcPr>
            <w:tcW w:type="dxa" w:w="864"/>
          </w:tcPr>
          <w:p>
            <w:r>
              <w:t>History</w:t>
            </w:r>
          </w:p>
        </w:tc>
        <w:tc>
          <w:tcPr>
            <w:tcW w:type="dxa" w:w="864"/>
          </w:tcPr>
          <w:p>
            <w:r>
              <w:t>Listed</w:t>
            </w:r>
          </w:p>
        </w:tc>
        <w:tc>
          <w:tcPr>
            <w:tcW w:type="dxa" w:w="864"/>
          </w:tcPr>
          <w:p>
            <w:r>
              <w:t>Latest</w:t>
            </w:r>
          </w:p>
        </w:tc>
      </w:tr>
      <w:tr>
        <w:tc>
          <w:tcPr>
            <w:tcW w:type="dxa" w:w="864"/>
          </w:tcPr>
          <w:p>
            <w:r>
              <w:t>#1</w:t>
            </w:r>
          </w:p>
        </w:tc>
        <w:tc>
          <w:tcPr>
            <w:tcW w:type="dxa" w:w="864"/>
          </w:tcPr>
          <w:p>
            <w:r>
              <w:t>2023</w:t>
            </w:r>
          </w:p>
        </w:tc>
        <w:tc>
          <w:tcPr>
            <w:tcW w:type="dxa" w:w="864"/>
          </w:tcPr>
          <w:p>
            <w:r>
              <w:t>2.5 Turbo AWD</w:t>
            </w:r>
          </w:p>
        </w:tc>
        <w:tc>
          <w:tcPr>
            <w:tcW w:type="dxa" w:w="864"/>
          </w:tcPr>
          <w:p>
            <w:r>
              <w:t>27,990</w:t>
            </w:r>
          </w:p>
        </w:tc>
        <w:tc>
          <w:tcPr>
            <w:tcW w:type="dxa" w:w="864"/>
          </w:tcPr>
          <w:p>
            <w:r>
              <w:t>$28,199</w:t>
            </w:r>
          </w:p>
        </w:tc>
        <w:tc>
          <w:tcPr>
            <w:tcW w:type="dxa" w:w="864"/>
          </w:tcPr>
          <w:p>
            <w:r>
              <w:t>Puyallup Mazda, Puyallup, WA</w:t>
            </w:r>
          </w:p>
        </w:tc>
        <w:tc>
          <w:tcPr>
            <w:tcW w:type="dxa" w:w="864"/>
          </w:tcPr>
          <w:p>
            <w:r>
              <w:t>Great $2,781 &lt; FPP</w:t>
            </w:r>
          </w:p>
        </w:tc>
        <w:tc>
          <w:tcPr>
            <w:tcW w:type="dxa" w:w="864"/>
          </w:tcPr>
          <w:p>
            <w:r>
              <w:t>1-own / 0</w:t>
            </w:r>
          </w:p>
        </w:tc>
        <w:tc>
          <w:tcPr>
            <w:tcW w:type="dxa" w:w="864"/>
          </w:tcPr>
          <w:p>
            <w:r>
              <w:t>89 d</w:t>
            </w:r>
          </w:p>
        </w:tc>
        <w:tc>
          <w:tcPr>
            <w:tcW w:type="dxa" w:w="864"/>
          </w:tcPr>
          <w:p>
            <w:r>
              <w:t>awaiting written OTD; form lead Aug 11 plus a phone promise, nothing received.</w:t>
            </w:r>
          </w:p>
        </w:tc>
      </w:tr>
      <w:tr>
        <w:tc>
          <w:tcPr>
            <w:tcW w:type="dxa" w:w="864"/>
          </w:tcPr>
          <w:p>
            <w:r>
              <w:t>#4</w:t>
            </w:r>
          </w:p>
        </w:tc>
        <w:tc>
          <w:tcPr>
            <w:tcW w:type="dxa" w:w="864"/>
          </w:tcPr>
          <w:p>
            <w:r>
              <w:t>2021</w:t>
            </w:r>
          </w:p>
        </w:tc>
        <w:tc>
          <w:tcPr>
            <w:tcW w:type="dxa" w:w="864"/>
          </w:tcPr>
          <w:p>
            <w:r>
              <w:t>Carbon Edition Turbo</w:t>
            </w:r>
          </w:p>
        </w:tc>
        <w:tc>
          <w:tcPr>
            <w:tcW w:type="dxa" w:w="864"/>
          </w:tcPr>
          <w:p>
            <w:r>
              <w:t>34,800</w:t>
            </w:r>
          </w:p>
        </w:tc>
        <w:tc>
          <w:tcPr>
            <w:tcW w:type="dxa" w:w="864"/>
          </w:tcPr>
          <w:p>
            <w:r>
              <w:t>$26,102</w:t>
            </w:r>
          </w:p>
        </w:tc>
        <w:tc>
          <w:tcPr>
            <w:tcW w:type="dxa" w:w="864"/>
          </w:tcPr>
          <w:p>
            <w:r>
              <w:t>Ron Tonkin Honda, Portland, OR</w:t>
            </w:r>
          </w:p>
        </w:tc>
        <w:tc>
          <w:tcPr>
            <w:tcW w:type="dxa" w:w="864"/>
          </w:tcPr>
          <w:p>
            <w:r>
              <w:t>Great $2,612 &lt; FPP</w:t>
            </w:r>
          </w:p>
        </w:tc>
        <w:tc>
          <w:tcPr>
            <w:tcW w:type="dxa" w:w="864"/>
          </w:tcPr>
          <w:p>
            <w:r>
              <w:t>1-own / 0</w:t>
            </w:r>
          </w:p>
        </w:tc>
        <w:tc>
          <w:tcPr>
            <w:tcW w:type="dxa" w:w="864"/>
          </w:tcPr>
          <w:p>
            <w:r>
              <w:t>64 d</w:t>
            </w:r>
          </w:p>
        </w:tc>
        <w:tc>
          <w:tcPr>
            <w:tcW w:type="dxa" w:w="864"/>
          </w:tcPr>
          <w:p>
            <w:r>
              <w:t>quote in preparation (Aug 11, 3:57 PM); our written-number request is with the dealer. Oregon: email-only leverage.</w:t>
            </w:r>
          </w:p>
        </w:tc>
      </w:tr>
      <w:tr>
        <w:tc>
          <w:tcPr>
            <w:tcW w:type="dxa" w:w="864"/>
          </w:tcPr>
          <w:p>
            <w:r>
              <w:t>#5</w:t>
            </w:r>
          </w:p>
        </w:tc>
        <w:tc>
          <w:tcPr>
            <w:tcW w:type="dxa" w:w="864"/>
          </w:tcPr>
          <w:p>
            <w:r>
              <w:t>2021</w:t>
            </w:r>
          </w:p>
        </w:tc>
        <w:tc>
          <w:tcPr>
            <w:tcW w:type="dxa" w:w="864"/>
          </w:tcPr>
          <w:p>
            <w:r>
              <w:t>Grand Touring AWD</w:t>
            </w:r>
          </w:p>
        </w:tc>
        <w:tc>
          <w:tcPr>
            <w:tcW w:type="dxa" w:w="864"/>
          </w:tcPr>
          <w:p>
            <w:r>
              <w:t>33,336</w:t>
            </w:r>
          </w:p>
        </w:tc>
        <w:tc>
          <w:tcPr>
            <w:tcW w:type="dxa" w:w="864"/>
          </w:tcPr>
          <w:p>
            <w:r>
              <w:t>$25,192</w:t>
            </w:r>
          </w:p>
        </w:tc>
        <w:tc>
          <w:tcPr>
            <w:tcW w:type="dxa" w:w="864"/>
          </w:tcPr>
          <w:p>
            <w:r>
              <w:t>Hyundai of Kirkland, Kirkland, WA</w:t>
            </w:r>
          </w:p>
        </w:tc>
        <w:tc>
          <w:tcPr>
            <w:tcW w:type="dxa" w:w="864"/>
          </w:tcPr>
          <w:p>
            <w:r>
              <w:t>Good $3,338 &lt; FPP</w:t>
            </w:r>
          </w:p>
        </w:tc>
        <w:tc>
          <w:tcPr>
            <w:tcW w:type="dxa" w:w="864"/>
          </w:tcPr>
          <w:p>
            <w:r>
              <w:t>1-own / 0</w:t>
            </w:r>
          </w:p>
        </w:tc>
        <w:tc>
          <w:tcPr>
            <w:tcW w:type="dxa" w:w="864"/>
          </w:tcPr>
          <w:p>
            <w:r>
              <w:t>48 d</w:t>
            </w:r>
          </w:p>
        </w:tc>
        <w:tc>
          <w:tcPr>
            <w:tcW w:type="dxa" w:w="864"/>
          </w:tcPr>
          <w:p>
            <w:r>
              <w:t>written itemized quote received Aug 11, 4:21 PM (zero add-ons, doc fee at the state cap); reply prepared. KBB lists the dealer as “Ford of Kirkland”; same lot.</w:t>
            </w:r>
          </w:p>
        </w:tc>
      </w:tr>
      <w:tr>
        <w:tc>
          <w:tcPr>
            <w:tcW w:type="dxa" w:w="864"/>
          </w:tcPr>
          <w:p>
            <w:r>
              <w:t>#6</w:t>
            </w:r>
          </w:p>
        </w:tc>
        <w:tc>
          <w:tcPr>
            <w:tcW w:type="dxa" w:w="864"/>
          </w:tcPr>
          <w:p>
            <w:r>
              <w:t>2021</w:t>
            </w:r>
          </w:p>
        </w:tc>
        <w:tc>
          <w:tcPr>
            <w:tcW w:type="dxa" w:w="864"/>
          </w:tcPr>
          <w:p>
            <w:r>
              <w:t>Carbon Ed Turbo AWD</w:t>
            </w:r>
          </w:p>
        </w:tc>
        <w:tc>
          <w:tcPr>
            <w:tcW w:type="dxa" w:w="864"/>
          </w:tcPr>
          <w:p>
            <w:r>
              <w:t>42,515</w:t>
            </w:r>
          </w:p>
        </w:tc>
        <w:tc>
          <w:tcPr>
            <w:tcW w:type="dxa" w:w="864"/>
          </w:tcPr>
          <w:p>
            <w:r>
              <w:t>$25,198</w:t>
            </w:r>
          </w:p>
        </w:tc>
        <w:tc>
          <w:tcPr>
            <w:tcW w:type="dxa" w:w="864"/>
          </w:tcPr>
          <w:p>
            <w:r>
              <w:t>Puyallup Mazda, Puyallup, WA</w:t>
            </w:r>
          </w:p>
        </w:tc>
        <w:tc>
          <w:tcPr>
            <w:tcW w:type="dxa" w:w="864"/>
          </w:tcPr>
          <w:p>
            <w:r>
              <w:t>Great $1,939 below</w:t>
            </w:r>
          </w:p>
        </w:tc>
        <w:tc>
          <w:tcPr>
            <w:tcW w:type="dxa" w:w="864"/>
          </w:tcPr>
          <w:p>
            <w:r>
              <w:t>2-own / 0</w:t>
            </w:r>
          </w:p>
        </w:tc>
        <w:tc>
          <w:tcPr>
            <w:tcW w:type="dxa" w:w="864"/>
          </w:tcPr>
          <w:p>
            <w:r>
              <w:t>69 d</w:t>
            </w:r>
          </w:p>
        </w:tc>
        <w:tc>
          <w:tcPr>
            <w:tcW w:type="dxa" w:w="864"/>
          </w:tcPr>
          <w:p>
            <w:r>
              <w:t>awaiting written OTD; same Puyallup lead as #1 (Aug 11), phone promise only.</w:t>
            </w:r>
          </w:p>
        </w:tc>
      </w:tr>
      <w:tr>
        <w:tc>
          <w:tcPr>
            <w:tcW w:type="dxa" w:w="864"/>
          </w:tcPr>
          <w:p>
            <w:r>
              <w:t>#7</w:t>
            </w:r>
          </w:p>
        </w:tc>
        <w:tc>
          <w:tcPr>
            <w:tcW w:type="dxa" w:w="864"/>
          </w:tcPr>
          <w:p>
            <w:r>
              <w:t>2022</w:t>
            </w:r>
          </w:p>
        </w:tc>
        <w:tc>
          <w:tcPr>
            <w:tcW w:type="dxa" w:w="864"/>
          </w:tcPr>
          <w:p>
            <w:r>
              <w:t>2.5 S Carbon Edition</w:t>
            </w:r>
          </w:p>
        </w:tc>
        <w:tc>
          <w:tcPr>
            <w:tcW w:type="dxa" w:w="864"/>
          </w:tcPr>
          <w:p>
            <w:r>
              <w:t>34,749</w:t>
            </w:r>
          </w:p>
        </w:tc>
        <w:tc>
          <w:tcPr>
            <w:tcW w:type="dxa" w:w="864"/>
          </w:tcPr>
          <w:p>
            <w:r>
              <w:t>$27,512</w:t>
            </w:r>
          </w:p>
        </w:tc>
        <w:tc>
          <w:tcPr>
            <w:tcW w:type="dxa" w:w="864"/>
          </w:tcPr>
          <w:p>
            <w:r>
              <w:t>Lee Johnson Mazda, Seattle, WA</w:t>
            </w:r>
          </w:p>
        </w:tc>
        <w:tc>
          <w:tcPr>
            <w:tcW w:type="dxa" w:w="864"/>
          </w:tcPr>
          <w:p>
            <w:r>
              <w:t>Good $349 below</w:t>
            </w:r>
          </w:p>
        </w:tc>
        <w:tc>
          <w:tcPr>
            <w:tcW w:type="dxa" w:w="864"/>
          </w:tcPr>
          <w:p>
            <w:r>
              <w:t>1-own / 0 · CPO</w:t>
            </w:r>
          </w:p>
        </w:tc>
        <w:tc>
          <w:tcPr>
            <w:tcW w:type="dxa" w:w="864"/>
          </w:tcPr>
          <w:p>
            <w:r>
              <w:t>30 d</w:t>
            </w:r>
          </w:p>
        </w:tc>
        <w:tc>
          <w:tcPr>
            <w:tcW w:type="dxa" w:w="864"/>
          </w:tcPr>
          <w:p>
            <w:r>
              <w:t>two-car OTD request (#7 + #12) emailed Aug 11, 3:50 PM; no reply yet.</w:t>
            </w:r>
          </w:p>
        </w:tc>
      </w:tr>
      <w:tr>
        <w:tc>
          <w:tcPr>
            <w:tcW w:type="dxa" w:w="864"/>
          </w:tcPr>
          <w:p>
            <w:r>
              <w:t>#8</w:t>
            </w:r>
          </w:p>
        </w:tc>
        <w:tc>
          <w:tcPr>
            <w:tcW w:type="dxa" w:w="864"/>
          </w:tcPr>
          <w:p>
            <w:r>
              <w:t>2023</w:t>
            </w:r>
          </w:p>
        </w:tc>
        <w:tc>
          <w:tcPr>
            <w:tcW w:type="dxa" w:w="864"/>
          </w:tcPr>
          <w:p>
            <w:r>
              <w:t>2.5 S Preferred</w:t>
            </w:r>
          </w:p>
        </w:tc>
        <w:tc>
          <w:tcPr>
            <w:tcW w:type="dxa" w:w="864"/>
          </w:tcPr>
          <w:p>
            <w:r>
              <w:t>16,615</w:t>
            </w:r>
          </w:p>
        </w:tc>
        <w:tc>
          <w:tcPr>
            <w:tcW w:type="dxa" w:w="864"/>
          </w:tcPr>
          <w:p>
            <w:r>
              <w:t>$26,900</w:t>
            </w:r>
          </w:p>
        </w:tc>
        <w:tc>
          <w:tcPr>
            <w:tcW w:type="dxa" w:w="864"/>
          </w:tcPr>
          <w:p>
            <w:r>
              <w:t>Royal Moore Mazda, Hillsboro, OR</w:t>
            </w:r>
          </w:p>
        </w:tc>
        <w:tc>
          <w:tcPr>
            <w:tcW w:type="dxa" w:w="864"/>
          </w:tcPr>
          <w:p>
            <w:r>
              <w:t>Good $469 below</w:t>
            </w:r>
          </w:p>
        </w:tc>
        <w:tc>
          <w:tcPr>
            <w:tcW w:type="dxa" w:w="864"/>
          </w:tcPr>
          <w:p>
            <w:r>
              <w:t>1-own / 0</w:t>
            </w:r>
          </w:p>
        </w:tc>
        <w:tc>
          <w:tcPr>
            <w:tcW w:type="dxa" w:w="864"/>
          </w:tcPr>
          <w:p>
            <w:r>
              <w:t>15 d</w:t>
            </w:r>
          </w:p>
        </w:tc>
        <w:tc>
          <w:tcPr>
            <w:tcW w:type="dxa" w:w="864"/>
          </w:tcPr>
          <w:p>
            <w:r>
              <w:t>written quote received Aug 11 as a PDF; it lists Courtesy Guard + Forever Start add-ons and their removal has been requested. Oregon: email-only.</w:t>
            </w:r>
          </w:p>
        </w:tc>
      </w:tr>
      <w:tr>
        <w:tc>
          <w:tcPr>
            <w:tcW w:type="dxa" w:w="864"/>
          </w:tcPr>
          <w:p>
            <w:r>
              <w:t>#9</w:t>
            </w:r>
          </w:p>
        </w:tc>
        <w:tc>
          <w:tcPr>
            <w:tcW w:type="dxa" w:w="864"/>
          </w:tcPr>
          <w:p>
            <w:r>
              <w:t>2023</w:t>
            </w:r>
          </w:p>
        </w:tc>
        <w:tc>
          <w:tcPr>
            <w:tcW w:type="dxa" w:w="864"/>
          </w:tcPr>
          <w:p>
            <w:r>
              <w:t>2.5 S Carbon Edition</w:t>
            </w:r>
          </w:p>
        </w:tc>
        <w:tc>
          <w:tcPr>
            <w:tcW w:type="dxa" w:w="864"/>
          </w:tcPr>
          <w:p>
            <w:r>
              <w:t>33,006</w:t>
            </w:r>
          </w:p>
        </w:tc>
        <w:tc>
          <w:tcPr>
            <w:tcW w:type="dxa" w:w="864"/>
          </w:tcPr>
          <w:p>
            <w:r>
              <w:t>$27,699</w:t>
            </w:r>
          </w:p>
        </w:tc>
        <w:tc>
          <w:tcPr>
            <w:tcW w:type="dxa" w:w="864"/>
          </w:tcPr>
          <w:p>
            <w:r>
              <w:t>Puyallup Mazda, Puyallup, WA</w:t>
            </w:r>
          </w:p>
        </w:tc>
        <w:tc>
          <w:tcPr>
            <w:tcW w:type="dxa" w:w="864"/>
          </w:tcPr>
          <w:p>
            <w:r>
              <w:t>Good $518 below</w:t>
            </w:r>
          </w:p>
        </w:tc>
        <w:tc>
          <w:tcPr>
            <w:tcW w:type="dxa" w:w="864"/>
          </w:tcPr>
          <w:p>
            <w:r>
              <w:t>1-own / 0 · CPO</w:t>
            </w:r>
          </w:p>
        </w:tc>
        <w:tc>
          <w:tcPr>
            <w:tcW w:type="dxa" w:w="864"/>
          </w:tcPr>
          <w:p>
            <w:r>
              <w:t>58 d</w:t>
            </w:r>
          </w:p>
        </w:tc>
        <w:tc>
          <w:tcPr>
            <w:tcW w:type="dxa" w:w="864"/>
          </w:tcPr>
          <w:p>
            <w:r>
              <w:t>folded into the Puyallup #1/#6 inquiry; no written numbers yet.</w:t>
            </w:r>
          </w:p>
        </w:tc>
      </w:tr>
      <w:tr>
        <w:tc>
          <w:tcPr>
            <w:tcW w:type="dxa" w:w="864"/>
          </w:tcPr>
          <w:p>
            <w:r>
              <w:t>#10</w:t>
            </w:r>
          </w:p>
        </w:tc>
        <w:tc>
          <w:tcPr>
            <w:tcW w:type="dxa" w:w="864"/>
          </w:tcPr>
          <w:p>
            <w:r>
              <w:t>2023</w:t>
            </w:r>
          </w:p>
        </w:tc>
        <w:tc>
          <w:tcPr>
            <w:tcW w:type="dxa" w:w="864"/>
          </w:tcPr>
          <w:p>
            <w:r>
              <w:t>2.5 S Preferred</w:t>
            </w:r>
          </w:p>
        </w:tc>
        <w:tc>
          <w:tcPr>
            <w:tcW w:type="dxa" w:w="864"/>
          </w:tcPr>
          <w:p>
            <w:r>
              <w:t>44,989</w:t>
            </w:r>
          </w:p>
        </w:tc>
        <w:tc>
          <w:tcPr>
            <w:tcW w:type="dxa" w:w="864"/>
          </w:tcPr>
          <w:p>
            <w:r>
              <w:t>$24,095</w:t>
            </w:r>
          </w:p>
        </w:tc>
        <w:tc>
          <w:tcPr>
            <w:tcW w:type="dxa" w:w="864"/>
          </w:tcPr>
          <w:p>
            <w:r>
              <w:t>Columbia Sales &amp; Service, Portland, OR</w:t>
            </w:r>
          </w:p>
        </w:tc>
        <w:tc>
          <w:tcPr>
            <w:tcW w:type="dxa" w:w="864"/>
          </w:tcPr>
          <w:p>
            <w:r>
              <w:t>Great Cars.com rating</w:t>
            </w:r>
          </w:p>
        </w:tc>
        <w:tc>
          <w:tcPr>
            <w:tcW w:type="dxa" w:w="864"/>
          </w:tcPr>
          <w:p>
            <w:r>
              <w:t>2-own / 0</w:t>
            </w:r>
          </w:p>
        </w:tc>
        <w:tc>
          <w:tcPr>
            <w:tcW w:type="dxa" w:w="864"/>
          </w:tcPr>
          <w:p>
            <w:r>
              <w:t>29 d</w:t>
            </w:r>
          </w:p>
        </w:tc>
        <w:tc>
          <w:tcPr>
            <w:tcW w:type="dxa" w:w="864"/>
          </w:tcPr>
          <w:p>
            <w:r>
              <w:t>emailed Aug 11, no reply. Oregon: email-only.</w:t>
            </w:r>
          </w:p>
        </w:tc>
      </w:tr>
      <w:tr>
        <w:tc>
          <w:tcPr>
            <w:tcW w:type="dxa" w:w="864"/>
          </w:tcPr>
          <w:p>
            <w:r>
              <w:t>#12</w:t>
            </w:r>
          </w:p>
        </w:tc>
        <w:tc>
          <w:tcPr>
            <w:tcW w:type="dxa" w:w="864"/>
          </w:tcPr>
          <w:p>
            <w:r>
              <w:t>2023</w:t>
            </w:r>
          </w:p>
        </w:tc>
        <w:tc>
          <w:tcPr>
            <w:tcW w:type="dxa" w:w="864"/>
          </w:tcPr>
          <w:p>
            <w:r>
              <w:t>2.5 S Preferred · Mazda CPO</w:t>
            </w:r>
          </w:p>
        </w:tc>
        <w:tc>
          <w:tcPr>
            <w:tcW w:type="dxa" w:w="864"/>
          </w:tcPr>
          <w:p>
            <w:r>
              <w:t>36,400</w:t>
            </w:r>
          </w:p>
        </w:tc>
        <w:tc>
          <w:tcPr>
            <w:tcW w:type="dxa" w:w="864"/>
          </w:tcPr>
          <w:p>
            <w:r>
              <w:t>$26,348</w:t>
            </w:r>
          </w:p>
        </w:tc>
        <w:tc>
          <w:tcPr>
            <w:tcW w:type="dxa" w:w="864"/>
          </w:tcPr>
          <w:p>
            <w:r>
              <w:t>Lee Johnson Mazda, Seattle, WA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?-own / 0 · CPO</w:t>
            </w:r>
          </w:p>
        </w:tc>
        <w:tc>
          <w:tcPr>
            <w:tcW w:type="dxa" w:w="864"/>
          </w:tcPr>
          <w:p>
            <w:r>
              <w:t>None d</w:t>
            </w:r>
          </w:p>
        </w:tc>
        <w:tc>
          <w:tcPr>
            <w:tcW w:type="dxa" w:w="864"/>
          </w:tcPr>
          <w:p>
            <w:r>
              <w:t>in the Lee Johnson two-car OTD request emailed Aug 11, 3:50 PM; no reply yet.</w:t>
            </w:r>
          </w:p>
        </w:tc>
      </w:tr>
      <w:tr>
        <w:tc>
          <w:tcPr>
            <w:tcW w:type="dxa" w:w="864"/>
          </w:tcPr>
          <w:p>
            <w:r>
              <w:t>#13</w:t>
            </w:r>
          </w:p>
        </w:tc>
        <w:tc>
          <w:tcPr>
            <w:tcW w:type="dxa" w:w="864"/>
          </w:tcPr>
          <w:p>
            <w:r>
              <w:t>2022</w:t>
            </w:r>
          </w:p>
        </w:tc>
        <w:tc>
          <w:tcPr>
            <w:tcW w:type="dxa" w:w="864"/>
          </w:tcPr>
          <w:p>
            <w:r>
              <w:t>2.5 S Premium Plus</w:t>
            </w:r>
          </w:p>
        </w:tc>
        <w:tc>
          <w:tcPr>
            <w:tcW w:type="dxa" w:w="864"/>
          </w:tcPr>
          <w:p>
            <w:r>
              <w:t>43,640</w:t>
            </w:r>
          </w:p>
        </w:tc>
        <w:tc>
          <w:tcPr>
            <w:tcW w:type="dxa" w:w="864"/>
          </w:tcPr>
          <w:p>
            <w:r>
              <w:t>$27,389</w:t>
            </w:r>
          </w:p>
        </w:tc>
        <w:tc>
          <w:tcPr>
            <w:tcW w:type="dxa" w:w="864"/>
          </w:tcPr>
          <w:p>
            <w:r>
              <w:t>Titus-Will, Olympia, WA</w:t>
            </w:r>
          </w:p>
        </w:tc>
        <w:tc>
          <w:tcPr>
            <w:tcW w:type="dxa" w:w="864"/>
          </w:tcPr>
          <w:p>
            <w:r>
              <w:t>Good $389 over FPP</w:t>
            </w:r>
          </w:p>
        </w:tc>
        <w:tc>
          <w:tcPr>
            <w:tcW w:type="dxa" w:w="864"/>
          </w:tcPr>
          <w:p>
            <w:r>
              <w:t>1-own / 0</w:t>
            </w:r>
          </w:p>
        </w:tc>
        <w:tc>
          <w:tcPr>
            <w:tcW w:type="dxa" w:w="864"/>
          </w:tcPr>
          <w:p>
            <w:r>
              <w:t>45 d</w:t>
            </w:r>
          </w:p>
        </w:tc>
        <w:tc>
          <w:tcPr>
            <w:tcW w:type="dxa" w:w="864"/>
          </w:tcPr>
          <w:p>
            <w:r>
              <w:t>revised written quote received Aug 11, 4:43 PM with the KARR add-on struck; discussion ongoing.</w:t>
            </w:r>
          </w:p>
        </w:tc>
      </w:tr>
      <w:tr>
        <w:tc>
          <w:tcPr>
            <w:tcW w:type="dxa" w:w="864"/>
          </w:tcPr>
          <w:p>
            <w:r>
              <w:t>#14</w:t>
            </w:r>
          </w:p>
        </w:tc>
        <w:tc>
          <w:tcPr>
            <w:tcW w:type="dxa" w:w="864"/>
          </w:tcPr>
          <w:p>
            <w:r>
              <w:t>2023</w:t>
            </w:r>
          </w:p>
        </w:tc>
        <w:tc>
          <w:tcPr>
            <w:tcW w:type="dxa" w:w="864"/>
          </w:tcPr>
          <w:p>
            <w:r>
              <w:t>2.5 S Premium</w:t>
            </w:r>
          </w:p>
        </w:tc>
        <w:tc>
          <w:tcPr>
            <w:tcW w:type="dxa" w:w="864"/>
          </w:tcPr>
          <w:p>
            <w:r>
              <w:t>17,505</w:t>
            </w:r>
          </w:p>
        </w:tc>
        <w:tc>
          <w:tcPr>
            <w:tcW w:type="dxa" w:w="864"/>
          </w:tcPr>
          <w:p>
            <w:r>
              <w:t>$28,287 + $200</w:t>
            </w:r>
          </w:p>
        </w:tc>
        <w:tc>
          <w:tcPr>
            <w:tcW w:type="dxa" w:w="864"/>
          </w:tcPr>
          <w:p>
            <w:r>
              <w:t>Rodland Toyota, Everett, WA</w:t>
            </w:r>
          </w:p>
        </w:tc>
        <w:tc>
          <w:tcPr>
            <w:tcW w:type="dxa" w:w="864"/>
          </w:tcPr>
          <w:p>
            <w:r>
              <w:t>Good $873 below</w:t>
            </w:r>
          </w:p>
        </w:tc>
        <w:tc>
          <w:tcPr>
            <w:tcW w:type="dxa" w:w="864"/>
          </w:tcPr>
          <w:p>
            <w:r>
              <w:t>1-own / 0</w:t>
            </w:r>
          </w:p>
        </w:tc>
        <w:tc>
          <w:tcPr>
            <w:tcW w:type="dxa" w:w="864"/>
          </w:tcPr>
          <w:p>
            <w:r>
              <w:t>29 d</w:t>
            </w:r>
          </w:p>
        </w:tc>
        <w:tc>
          <w:tcPr>
            <w:tcW w:type="dxa" w:w="864"/>
          </w:tcPr>
          <w:p>
            <w:r>
              <w:t>written quote received Aug 11 (clean sheet; tax and licence lumped in one line, itemization requested); discussion ongoing.</w:t>
            </w:r>
          </w:p>
        </w:tc>
      </w:tr>
      <w:tr>
        <w:tc>
          <w:tcPr>
            <w:tcW w:type="dxa" w:w="864"/>
          </w:tcPr>
          <w:p>
            <w:r>
              <w:t>#15</w:t>
            </w:r>
          </w:p>
        </w:tc>
        <w:tc>
          <w:tcPr>
            <w:tcW w:type="dxa" w:w="864"/>
          </w:tcPr>
          <w:p>
            <w:r>
              <w:t>2023</w:t>
            </w:r>
          </w:p>
        </w:tc>
        <w:tc>
          <w:tcPr>
            <w:tcW w:type="dxa" w:w="864"/>
          </w:tcPr>
          <w:p>
            <w:r>
              <w:t>2.5 S Premium · no-haggle</w:t>
            </w:r>
          </w:p>
        </w:tc>
        <w:tc>
          <w:tcPr>
            <w:tcW w:type="dxa" w:w="864"/>
          </w:tcPr>
          <w:p>
            <w:r>
              <w:t>31,166</w:t>
            </w:r>
          </w:p>
        </w:tc>
        <w:tc>
          <w:tcPr>
            <w:tcW w:type="dxa" w:w="864"/>
          </w:tcPr>
          <w:p>
            <w:r>
              <w:t>$27,998 flat</w:t>
            </w:r>
          </w:p>
        </w:tc>
        <w:tc>
          <w:tcPr>
            <w:tcW w:type="dxa" w:w="864"/>
          </w:tcPr>
          <w:p>
            <w:r>
              <w:t>CarMax, Renton, WA</w:t>
            </w:r>
          </w:p>
        </w:tc>
        <w:tc>
          <w:tcPr>
            <w:tcW w:type="dxa" w:w="864"/>
          </w:tcPr>
          <w:p>
            <w:r>
              <w:t>Fair $222 below</w:t>
            </w:r>
          </w:p>
        </w:tc>
        <w:tc>
          <w:tcPr>
            <w:tcW w:type="dxa" w:w="864"/>
          </w:tcPr>
          <w:p>
            <w:r>
              <w:t>1-own / 0</w:t>
            </w:r>
          </w:p>
        </w:tc>
        <w:tc>
          <w:tcPr>
            <w:tcW w:type="dxa" w:w="864"/>
          </w:tcPr>
          <w:p>
            <w:r>
              <w:t>3 d</w:t>
            </w:r>
          </w:p>
        </w:tc>
        <w:tc>
          <w:tcPr>
            <w:tcW w:type="dxa" w:w="864"/>
          </w:tcPr>
          <w:p>
            <w:r>
              <w:t>reference car; nothing to request.</w:t>
            </w:r>
          </w:p>
        </w:tc>
      </w:tr>
      <w:tr>
        <w:tc>
          <w:tcPr>
            <w:tcW w:type="dxa" w:w="864"/>
          </w:tcPr>
          <w:p>
            <w:r>
              <w:t>#17</w:t>
            </w:r>
          </w:p>
        </w:tc>
        <w:tc>
          <w:tcPr>
            <w:tcW w:type="dxa" w:w="864"/>
          </w:tcPr>
          <w:p>
            <w:r>
              <w:t>2021</w:t>
            </w:r>
          </w:p>
        </w:tc>
        <w:tc>
          <w:tcPr>
            <w:tcW w:type="dxa" w:w="864"/>
          </w:tcPr>
          <w:p>
            <w:r>
              <w:t>Grand Touring w/ GT Premium pkg</w:t>
            </w:r>
          </w:p>
        </w:tc>
        <w:tc>
          <w:tcPr>
            <w:tcW w:type="dxa" w:w="864"/>
          </w:tcPr>
          <w:p>
            <w:r>
              <w:t>30,066</w:t>
            </w:r>
          </w:p>
        </w:tc>
        <w:tc>
          <w:tcPr>
            <w:tcW w:type="dxa" w:w="864"/>
          </w:tcPr>
          <w:p>
            <w:r>
              <w:t>$25,799</w:t>
            </w:r>
          </w:p>
        </w:tc>
        <w:tc>
          <w:tcPr>
            <w:tcW w:type="dxa" w:w="864"/>
          </w:tcPr>
          <w:p>
            <w:r>
              <w:t>Auto 206, Kent, WA</w:t>
            </w:r>
          </w:p>
        </w:tc>
        <w:tc>
          <w:tcPr>
            <w:tcW w:type="dxa" w:w="864"/>
          </w:tcPr>
          <w:p>
            <w:r>
              <w:t>— $3,281 &lt; FPP</w:t>
            </w:r>
          </w:p>
        </w:tc>
        <w:tc>
          <w:tcPr>
            <w:tcW w:type="dxa" w:w="864"/>
          </w:tcPr>
          <w:p>
            <w:r>
              <w:t>1-own / 1</w:t>
            </w:r>
          </w:p>
        </w:tc>
        <w:tc>
          <w:tcPr>
            <w:tcW w:type="dxa" w:w="864"/>
          </w:tcPr>
          <w:p>
            <w:r>
              <w:t>5 d</w:t>
            </w:r>
          </w:p>
        </w:tc>
        <w:tc>
          <w:tcPr>
            <w:tcW w:type="dxa" w:w="864"/>
          </w:tcPr>
          <w:p>
            <w:r>
              <w:t>written offer in hand, valid to Aug 12, 7 PM; Carfax shows a 6/2024 accident. Discussion paused.</w:t>
            </w:r>
          </w:p>
        </w:tc>
      </w:tr>
      <w:tr>
        <w:tc>
          <w:tcPr>
            <w:tcW w:type="dxa" w:w="864"/>
          </w:tcPr>
          <w:p>
            <w:r>
              <w:t>#19</w:t>
            </w:r>
          </w:p>
        </w:tc>
        <w:tc>
          <w:tcPr>
            <w:tcW w:type="dxa" w:w="864"/>
          </w:tcPr>
          <w:p>
            <w:r>
              <w:t>2021</w:t>
            </w:r>
          </w:p>
        </w:tc>
        <w:tc>
          <w:tcPr>
            <w:tcW w:type="dxa" w:w="864"/>
          </w:tcPr>
          <w:p>
            <w:r>
              <w:t>Signature (2.5T, ventilated)</w:t>
            </w:r>
          </w:p>
        </w:tc>
        <w:tc>
          <w:tcPr>
            <w:tcW w:type="dxa" w:w="864"/>
          </w:tcPr>
          <w:p>
            <w:r>
              <w:t>40,451</w:t>
            </w:r>
          </w:p>
        </w:tc>
        <w:tc>
          <w:tcPr>
            <w:tcW w:type="dxa" w:w="864"/>
          </w:tcPr>
          <w:p>
            <w:r>
              <w:t>$26,712</w:t>
            </w:r>
          </w:p>
        </w:tc>
        <w:tc>
          <w:tcPr>
            <w:tcW w:type="dxa" w:w="864"/>
          </w:tcPr>
          <w:p>
            <w:r>
              <w:t>Tonkin Gresham Honda, Troutdale, OR</w:t>
            </w:r>
          </w:p>
        </w:tc>
        <w:tc>
          <w:tcPr>
            <w:tcW w:type="dxa" w:w="864"/>
          </w:tcPr>
          <w:p>
            <w:r>
              <w:t>Good $700 below</w:t>
            </w:r>
          </w:p>
        </w:tc>
        <w:tc>
          <w:tcPr>
            <w:tcW w:type="dxa" w:w="864"/>
          </w:tcPr>
          <w:p>
            <w:r>
              <w:t>2-own / 0</w:t>
            </w:r>
          </w:p>
        </w:tc>
        <w:tc>
          <w:tcPr>
            <w:tcW w:type="dxa" w:w="864"/>
          </w:tcPr>
          <w:p>
            <w:r>
              <w:t>18 d</w:t>
            </w:r>
          </w:p>
        </w:tc>
        <w:tc>
          <w:tcPr>
            <w:tcW w:type="dxa" w:w="864"/>
          </w:tcPr>
          <w:p>
            <w:r>
              <w:t>not contacted; Oregon fallback, email-only.</w:t>
            </w:r>
          </w:p>
        </w:tc>
      </w:tr>
      <w:tr>
        <w:tc>
          <w:tcPr>
            <w:tcW w:type="dxa" w:w="864"/>
          </w:tcPr>
          <w:p>
            <w:r>
              <w:t>#20</w:t>
            </w:r>
          </w:p>
        </w:tc>
        <w:tc>
          <w:tcPr>
            <w:tcW w:type="dxa" w:w="864"/>
          </w:tcPr>
          <w:p>
            <w:r>
              <w:t>2023</w:t>
            </w:r>
          </w:p>
        </w:tc>
        <w:tc>
          <w:tcPr>
            <w:tcW w:type="dxa" w:w="864"/>
          </w:tcPr>
          <w:p>
            <w:r>
              <w:t>2.5 S Preferred</w:t>
            </w:r>
          </w:p>
        </w:tc>
        <w:tc>
          <w:tcPr>
            <w:tcW w:type="dxa" w:w="864"/>
          </w:tcPr>
          <w:p>
            <w:r>
              <w:t>16,969</w:t>
            </w:r>
          </w:p>
        </w:tc>
        <w:tc>
          <w:tcPr>
            <w:tcW w:type="dxa" w:w="864"/>
          </w:tcPr>
          <w:p>
            <w:r>
              <w:t>$26,500</w:t>
            </w:r>
          </w:p>
        </w:tc>
        <w:tc>
          <w:tcPr>
            <w:tcW w:type="dxa" w:w="864"/>
          </w:tcPr>
          <w:p>
            <w:r>
              <w:t>Royal Moore Mazda, Hillsboro, OR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?-own / 0</w:t>
            </w:r>
          </w:p>
        </w:tc>
        <w:tc>
          <w:tcPr>
            <w:tcW w:type="dxa" w:w="864"/>
          </w:tcPr>
          <w:p>
            <w:r>
              <w:t>18 d</w:t>
            </w:r>
          </w:p>
        </w:tc>
        <w:tc>
          <w:tcPr>
            <w:tcW w:type="dxa" w:w="864"/>
          </w:tcPr>
          <w:p>
            <w:r>
              <w:t>folded into the #8 thread; no separate quote yet. Oregon: email-only.</w:t>
            </w:r>
          </w:p>
        </w:tc>
      </w:tr>
      <w:tr>
        <w:tc>
          <w:tcPr>
            <w:tcW w:type="dxa" w:w="864"/>
          </w:tcPr>
          <w:p>
            <w:r>
              <w:t>#21</w:t>
            </w:r>
          </w:p>
        </w:tc>
        <w:tc>
          <w:tcPr>
            <w:tcW w:type="dxa" w:w="864"/>
          </w:tcPr>
          <w:p>
            <w:r>
              <w:t>2021</w:t>
            </w:r>
          </w:p>
        </w:tc>
        <w:tc>
          <w:tcPr>
            <w:tcW w:type="dxa" w:w="864"/>
          </w:tcPr>
          <w:p>
            <w:r>
              <w:t>Signature (2.5T)</w:t>
            </w:r>
          </w:p>
        </w:tc>
        <w:tc>
          <w:tcPr>
            <w:tcW w:type="dxa" w:w="864"/>
          </w:tcPr>
          <w:p>
            <w:r>
              <w:t>35,589</w:t>
            </w:r>
          </w:p>
        </w:tc>
        <w:tc>
          <w:tcPr>
            <w:tcW w:type="dxa" w:w="864"/>
          </w:tcPr>
          <w:p>
            <w:r>
              <w:t>$25,999 + $200</w:t>
            </w:r>
          </w:p>
        </w:tc>
        <w:tc>
          <w:tcPr>
            <w:tcW w:type="dxa" w:w="864"/>
          </w:tcPr>
          <w:p>
            <w:r>
              <w:t>Cortes Auto Center, Burlington, WA</w:t>
            </w:r>
          </w:p>
        </w:tc>
        <w:tc>
          <w:tcPr>
            <w:tcW w:type="dxa" w:w="864"/>
          </w:tcPr>
          <w:p>
            <w:r>
              <w:t>Good $789 over FPP</w:t>
            </w:r>
          </w:p>
        </w:tc>
        <w:tc>
          <w:tcPr>
            <w:tcW w:type="dxa" w:w="864"/>
          </w:tcPr>
          <w:p>
            <w:r>
              <w:t>1-own / 0</w:t>
            </w:r>
          </w:p>
        </w:tc>
        <w:tc>
          <w:tcPr>
            <w:tcW w:type="dxa" w:w="864"/>
          </w:tcPr>
          <w:p>
            <w:r>
              <w:t>0 d</w:t>
            </w:r>
          </w:p>
        </w:tc>
        <w:tc>
          <w:tcPr>
            <w:tcW w:type="dxa" w:w="864"/>
          </w:tcPr>
          <w:p>
            <w:r>
              <w:t>not contacted (found Aug 12).</w:t>
            </w:r>
          </w:p>
        </w:tc>
      </w:tr>
    </w:tbl>
    <w:p/>
    <w:p>
      <w:r>
        <w:t>Removed as sold: #2 Acura of Seattle 2022 2.5 Turbo AWD (Aug 11), #3 BMW Seattle 2021 Grand Touring Reserve (2.5T) (Aug 11), #11 CarMax Sacramento 2022 Carbon Edition (Aug 11), #16 Doug's Lynnwood Mazda 2021 Grand Touring AWD (Aug 11), #18 Auto Connections of Bellevue 2023 2.5 S Preferred (Aug 11).</w:t>
      </w:r>
    </w:p>
    <w:p>
      <w:r>
        <w:t>Notable disqualifications: 2021 Touring $22,900 Royal Moore (accident); 2021 Signature $24,490 Monroe (accident); 2021 GT 15k-mi $27,282 Tacoma (accident); 2022 Preferred $24,998 CarMax Beaverton (accident); 3 KBB listings with ACCIDENTS_REPORTED; 21 unwanted-trim (Select/base 2.5 S) not &gt;$3k under year-avg.</w:t>
      </w:r>
    </w:p>
    <w:p>
      <w:pPr>
        <w:pStyle w:val="Heading1"/>
      </w:pPr>
      <w:r>
        <w:t>Watchlist: 13 cars screened, not on the board</w:t>
      </w:r>
    </w:p>
    <w:p>
      <w:r>
        <w:t>Not numbered board cars and not in the top picks, cost table or chart; re-priced on each sweep (prices as of Aug 12).</w:t>
      </w:r>
    </w:p>
    <w:p>
      <w:pPr>
        <w:pStyle w:val="Heading2"/>
      </w:pPr>
      <w:r>
        <w:t>Screened and parked (10)</w:t>
      </w:r>
    </w:p>
    <w:p>
      <w:r>
        <w:t>MY2021–2023 cars that passed the filters but lose to a numbered board car on miles, trim, history or location; re-priced on every sweep in case one moves.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Dealer</w:t>
            </w:r>
          </w:p>
        </w:tc>
        <w:tc>
          <w:tcPr>
            <w:tcW w:type="dxa" w:w="1728"/>
          </w:tcPr>
          <w:p>
            <w:r>
              <w:t>Price Aug 12</w:t>
            </w:r>
          </w:p>
        </w:tc>
        <w:tc>
          <w:tcPr>
            <w:tcW w:type="dxa" w:w="1728"/>
          </w:tcPr>
          <w:p>
            <w:r>
              <w:t>Days</w:t>
            </w:r>
          </w:p>
        </w:tc>
        <w:tc>
          <w:tcPr>
            <w:tcW w:type="dxa" w:w="1728"/>
          </w:tcPr>
          <w:p>
            <w:r>
              <w:t>Why parked</w:t>
            </w:r>
          </w:p>
        </w:tc>
      </w:tr>
      <w:tr>
        <w:tc>
          <w:tcPr>
            <w:tcW w:type="dxa" w:w="1728"/>
          </w:tcPr>
          <w:p>
            <w:r>
              <w:t>2022 2.5 S Carbon Edition, 47,333 mi, $26,998+$200</w:t>
            </w:r>
          </w:p>
        </w:tc>
        <w:tc>
          <w:tcPr>
            <w:tcW w:type="dxa" w:w="1728"/>
          </w:tcPr>
          <w:p>
            <w:r>
              <w:t>Doug's Lynnwood Mazda</w:t>
            </w:r>
          </w:p>
        </w:tc>
        <w:tc>
          <w:tcPr>
            <w:tcW w:type="dxa" w:w="1728"/>
          </w:tcPr>
          <w:p>
            <w:r>
              <w:t>$27,198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Fair Deal rating, 47k mi; #7/#9 beat it on miles and CPO.</w:t>
            </w:r>
          </w:p>
        </w:tc>
      </w:tr>
      <w:tr>
        <w:tc>
          <w:tcPr>
            <w:tcW w:type="dxa" w:w="1728"/>
          </w:tcPr>
          <w:p>
            <w:r>
              <w:t>Mazda CPO 2022 2.5 S Select, 48,468 mi, $24,081+$299</w:t>
            </w:r>
          </w:p>
        </w:tc>
        <w:tc>
          <w:tcPr>
            <w:tcW w:type="dxa" w:w="1728"/>
          </w:tcPr>
          <w:p>
            <w:r>
              <w:t>West Hills Mazda, Bremerton</w:t>
            </w:r>
          </w:p>
        </w:tc>
        <w:tc>
          <w:tcPr>
            <w:tcW w:type="dxa" w:w="1728"/>
          </w:tcPr>
          <w:p>
            <w:r>
              <w:t>$24,081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Cheapest Mazda-CPO car found, but Select trim (comfort-low) + 48k mi; budget backup only.</w:t>
            </w:r>
          </w:p>
        </w:tc>
      </w:tr>
      <w:tr>
        <w:tc>
          <w:tcPr>
            <w:tcW w:type="dxa" w:w="1728"/>
          </w:tcPr>
          <w:p>
            <w:r>
              <w:t>2023 2.5 S Carbon Edition, 28,928 mi, $27,060+$200</w:t>
            </w:r>
          </w:p>
        </w:tc>
        <w:tc>
          <w:tcPr>
            <w:tcW w:type="dxa" w:w="1728"/>
          </w:tcPr>
          <w:p>
            <w:r>
              <w:t>Titus-Will Used Cars - Olympia</w:t>
            </w:r>
          </w:p>
        </w:tc>
        <w:tc>
          <w:tcPr>
            <w:tcW w:type="dxa" w:w="1728"/>
          </w:tcPr>
          <w:p>
            <w:r>
              <w:t>$27,260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$1.6k of drops already; loses to #9 (CPO, same money).</w:t>
            </w:r>
          </w:p>
        </w:tc>
      </w:tr>
      <w:tr>
        <w:tc>
          <w:tcPr>
            <w:tcW w:type="dxa" w:w="1728"/>
          </w:tcPr>
          <w:p>
            <w:r>
              <w:t>2023 2.5 S Carbon Edition, 23K mi, $28,998</w:t>
            </w:r>
          </w:p>
        </w:tc>
        <w:tc>
          <w:tcPr>
            <w:tcW w:type="dxa" w:w="1728"/>
          </w:tcPr>
          <w:p>
            <w:r>
              <w:t>Rodland Toyota of Everett</w:t>
            </w:r>
          </w:p>
        </w:tc>
        <w:tc>
          <w:tcPr>
            <w:tcW w:type="dxa" w:w="1728"/>
          </w:tcPr>
          <w:p>
            <w:r>
              <w:t>$28,998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 the cap before fees; #14 at the same store is the better comfort buy.</w:t>
            </w:r>
          </w:p>
        </w:tc>
      </w:tr>
      <w:tr>
        <w:tc>
          <w:tcPr>
            <w:tcW w:type="dxa" w:w="1728"/>
          </w:tcPr>
          <w:p>
            <w:r>
              <w:t>2.5 S Preferred AWD (year unverified), 33,261 mi, $25,695+$200</w:t>
            </w:r>
          </w:p>
        </w:tc>
        <w:tc>
          <w:tcPr>
            <w:tcW w:type="dxa" w:w="1728"/>
          </w:tcPr>
          <w:p>
            <w:r>
              <w:t>GoldBoyz Auto Sales, Puyallup (indie)</w:t>
            </w:r>
          </w:p>
        </w:tc>
        <w:tc>
          <w:tcPr>
            <w:tcW w:type="dxa" w:w="1728"/>
          </w:tcPr>
          <w:p>
            <w:r>
              <w:t>$25,895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Sponsored indie tile, 70 days on market; verify year + history before considering.</w:t>
            </w:r>
          </w:p>
        </w:tc>
      </w:tr>
      <w:tr>
        <w:tc>
          <w:tcPr>
            <w:tcW w:type="dxa" w:w="1728"/>
          </w:tcPr>
          <w:p>
            <w:r>
              <w:t>2022 2.5 S Select, 28,548 mi, $24,995+$200</w:t>
            </w:r>
          </w:p>
        </w:tc>
        <w:tc>
          <w:tcPr>
            <w:tcW w:type="dxa" w:w="1728"/>
          </w:tcPr>
          <w:p>
            <w:r>
              <w:t>Pacific Coast Auto Center, Burlington (indie)</w:t>
            </w:r>
          </w:p>
        </w:tc>
        <w:tc>
          <w:tcPr>
            <w:tcW w:type="dxa" w:w="1728"/>
          </w:tcPr>
          <w:p>
            <w:r>
              <w:t>$25,195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Fair Deal, Select trim, 75 days; budget tier only.</w:t>
            </w:r>
          </w:p>
        </w:tc>
      </w:tr>
      <w:tr>
        <w:tc>
          <w:tcPr>
            <w:tcW w:type="dxa" w:w="1728"/>
          </w:tcPr>
          <w:p>
            <w:r>
              <w:t>2021 Touring, 21,391 mi, $27,999-$28,199</w:t>
            </w:r>
          </w:p>
        </w:tc>
        <w:tc>
          <w:tcPr>
            <w:tcW w:type="dxa" w:w="1728"/>
          </w:tcPr>
          <w:p>
            <w:r>
              <w:t>Mazda of Everett</w:t>
            </w:r>
          </w:p>
        </w:tc>
        <w:tc>
          <w:tcPr>
            <w:tcW w:type="dxa" w:w="1728"/>
          </w:tcPr>
          <w:p>
            <w:r>
              <w:t>$27,999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Touring = below the comfort bar at a GT price.</w:t>
            </w:r>
          </w:p>
        </w:tc>
      </w:tr>
      <w:tr>
        <w:tc>
          <w:tcPr>
            <w:tcW w:type="dxa" w:w="1728"/>
          </w:tcPr>
          <w:p>
            <w:r>
              <w:t>2021 Carbon Edition Turbo, 39,412 mi, $27,722</w:t>
            </w:r>
          </w:p>
        </w:tc>
        <w:tc>
          <w:tcPr>
            <w:tcW w:type="dxa" w:w="1728"/>
          </w:tcPr>
          <w:p>
            <w:r>
              <w:t>Tonkin Gresham Honda (OR)</w:t>
            </w:r>
          </w:p>
        </w:tc>
        <w:tc>
          <w:tcPr>
            <w:tcW w:type="dxa" w:w="1728"/>
          </w:tcPr>
          <w:p>
            <w:r>
              <w:t>$27,722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#4 is the same formula $1.6k cheaper.</w:t>
            </w:r>
          </w:p>
        </w:tc>
      </w:tr>
      <w:tr>
        <w:tc>
          <w:tcPr>
            <w:tcW w:type="dxa" w:w="1728"/>
          </w:tcPr>
          <w:p>
            <w:r>
              <w:t>2023 2.5 S Carbon Edition, 32,594 mi, $27,400</w:t>
            </w:r>
          </w:p>
        </w:tc>
        <w:tc>
          <w:tcPr>
            <w:tcW w:type="dxa" w:w="1728"/>
          </w:tcPr>
          <w:p>
            <w:r>
              <w:t>Lexus of Portland (OR)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OR, loses to #9 (WA + CPO) at the same money.</w:t>
            </w:r>
          </w:p>
        </w:tc>
      </w:tr>
      <w:tr>
        <w:tc>
          <w:tcPr>
            <w:tcW w:type="dxa" w:w="1728"/>
          </w:tcPr>
          <w:p>
            <w:r>
              <w:t>2023 2.5 S Select, 13,555 mi, $25,950</w:t>
            </w:r>
          </w:p>
        </w:tc>
        <w:tc>
          <w:tcPr>
            <w:tcW w:type="dxa" w:w="1728"/>
          </w:tcPr>
          <w:p>
            <w:r>
              <w:t>Lexus of Portland (OR)</w:t>
            </w:r>
          </w:p>
        </w:tc>
        <w:tc>
          <w:tcPr>
            <w:tcW w:type="dxa" w:w="1728"/>
          </w:tcPr>
          <w:p>
            <w:r>
              <w:t>$25,950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Lowest-mile car found, but Select trim + OR.</w:t>
            </w:r>
          </w:p>
        </w:tc>
      </w:tr>
    </w:tbl>
    <w:p/>
    <w:p>
      <w:pPr>
        <w:pStyle w:val="Heading2"/>
      </w:pPr>
      <w:r>
        <w:t>2024 model year: watch only (checked Aug 12) (3)</w:t>
      </w:r>
    </w:p>
    <w:p>
      <w:r>
        <w:t>A separate Aug 12 read-only sweep of used 2024 CX-5s (263 VINs; 40 at WA/OR dealers) found no verified-clean, non-rental Preferred / Carbon / Premium under 40k mi that lands at or below the finalists’ est. out-the-door range, so 2024s stay off the numbered board. These three are the ones worth watching; est. OTD = price × (1 + dealer-city rate) + $200 doc + $600 licence, monthly at 6.30% / 60 mo. About 11% of 2024s with a disclosed history are ex-rental or fleet, concentrated in Select / Carbon Edition under $26.5k, so any cheap 2024 needs the Carfax owner-type line first.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Car · VIN</w:t>
            </w:r>
          </w:p>
        </w:tc>
        <w:tc>
          <w:tcPr>
            <w:tcW w:type="dxa" w:w="1234"/>
          </w:tcPr>
          <w:p>
            <w:r>
              <w:t>Seller</w:t>
            </w:r>
          </w:p>
        </w:tc>
        <w:tc>
          <w:tcPr>
            <w:tcW w:type="dxa" w:w="1234"/>
          </w:tcPr>
          <w:p>
            <w:r>
              <w:t>Miles</w:t>
            </w:r>
          </w:p>
        </w:tc>
        <w:tc>
          <w:tcPr>
            <w:tcW w:type="dxa" w:w="1234"/>
          </w:tcPr>
          <w:p>
            <w:r>
              <w:t>Price</w:t>
            </w:r>
          </w:p>
        </w:tc>
        <w:tc>
          <w:tcPr>
            <w:tcW w:type="dxa" w:w="1234"/>
          </w:tcPr>
          <w:p>
            <w:r>
              <w:t>Est. OTD · /mo</w:t>
            </w:r>
          </w:p>
        </w:tc>
        <w:tc>
          <w:tcPr>
            <w:tcW w:type="dxa" w:w="1234"/>
          </w:tcPr>
          <w:p>
            <w:r>
              <w:t>History</w:t>
            </w:r>
          </w:p>
        </w:tc>
        <w:tc>
          <w:tcPr>
            <w:tcW w:type="dxa" w:w="1234"/>
          </w:tcPr>
          <w:p>
            <w:r>
              <w:t>Why watch-only</w:t>
            </w:r>
          </w:p>
        </w:tc>
      </w:tr>
      <w:tr>
        <w:tc>
          <w:tcPr>
            <w:tcW w:type="dxa" w:w="1234"/>
          </w:tcPr>
          <w:p>
            <w:r>
              <w:t>2024 2.5 S Premium</w:t>
              <w:br/>
              <w:t>VIN JM3KFBDM7R0396688</w:t>
            </w:r>
          </w:p>
        </w:tc>
        <w:tc>
          <w:tcPr>
            <w:tcW w:type="dxa" w:w="1234"/>
          </w:tcPr>
          <w:p>
            <w:r>
              <w:t>Seattle Finest Motors · Lynnwood, WA (independent)</w:t>
            </w:r>
          </w:p>
        </w:tc>
        <w:tc>
          <w:tcPr>
            <w:tcW w:type="dxa" w:w="1234"/>
          </w:tcPr>
          <w:p>
            <w:r>
              <w:t>18,281</w:t>
            </w:r>
          </w:p>
        </w:tc>
        <w:tc>
          <w:tcPr>
            <w:tcW w:type="dxa" w:w="1234"/>
          </w:tcPr>
          <w:p>
            <w:r>
              <w:t>$28,779</w:t>
            </w:r>
          </w:p>
        </w:tc>
        <w:tc>
          <w:tcPr>
            <w:tcW w:type="dxa" w:w="1234"/>
          </w:tcPr>
          <w:p>
            <w:r>
              <w:t>$32,802 · $639/mo</w:t>
            </w:r>
          </w:p>
        </w:tc>
        <w:tc>
          <w:tcPr>
            <w:tcW w:type="dxa" w:w="1234"/>
          </w:tcPr>
          <w:p>
            <w:r>
              <w:t>1-owner / 0 acc / rental: no (CG flags false)</w:t>
            </w:r>
          </w:p>
        </w:tc>
        <w:tc>
          <w:tcPr>
            <w:tcW w:type="dxa" w:w="1234"/>
          </w:tcPr>
          <w:p>
            <w:r>
              <w:t>Cheapest verified-clean 2024 Premium (1-owner, 0 accidents, CarGurus fleet/rental flags false, 64 photos); est. OTD lands roughly $800 over #14, Rodland’s 2023 Premium with the same miles, and above every finalist. Independent lot and an early build (VIN R039…), so ask for the in-service date before valuing the extra warranty year. Flags: independent dealer; early build: B2B may end late 2026 / early 2027.</w:t>
              <w:br/>
              <w:t>https://www.cargurus.com/Cars/listing/455108730</w:t>
            </w:r>
          </w:p>
        </w:tc>
      </w:tr>
      <w:tr>
        <w:tc>
          <w:tcPr>
            <w:tcW w:type="dxa" w:w="1234"/>
          </w:tcPr>
          <w:p>
            <w:r>
              <w:t>2024 2.5 S Carbon Edition</w:t>
              <w:br/>
              <w:t>VIN JM3KFBCL9R0527404</w:t>
            </w:r>
          </w:p>
        </w:tc>
        <w:tc>
          <w:tcPr>
            <w:tcW w:type="dxa" w:w="1234"/>
          </w:tcPr>
          <w:p>
            <w:r>
              <w:t>Volkswagen of McMinnville · McMinnville, OR</w:t>
            </w:r>
          </w:p>
        </w:tc>
        <w:tc>
          <w:tcPr>
            <w:tcW w:type="dxa" w:w="1234"/>
          </w:tcPr>
          <w:p>
            <w:r>
              <w:t>35,542</w:t>
            </w:r>
          </w:p>
        </w:tc>
        <w:tc>
          <w:tcPr>
            <w:tcW w:type="dxa" w:w="1234"/>
          </w:tcPr>
          <w:p>
            <w:r>
              <w:t>$25,814</w:t>
            </w:r>
          </w:p>
        </w:tc>
        <w:tc>
          <w:tcPr>
            <w:tcW w:type="dxa" w:w="1234"/>
          </w:tcPr>
          <w:p>
            <w:r>
              <w:t>$29,466 · $574/mo</w:t>
            </w:r>
          </w:p>
        </w:tc>
        <w:tc>
          <w:tcPr>
            <w:tcW w:type="dxa" w:w="1234"/>
          </w:tcPr>
          <w:p>
            <w:r>
              <w:t>1-owner / 0 acc / rental: unknown</w:t>
            </w:r>
          </w:p>
        </w:tc>
        <w:tc>
          <w:tcPr>
            <w:tcW w:type="dxa" w:w="1234"/>
          </w:tcPr>
          <w:p>
            <w:r>
              <w:t>Clean on KBB (1-owner, no accidents, +$196 vs FPP) and the only sub-$30k-OTD 2024 above Select with under 40k mi in the region, but 1-owner + 35.5k mi + Carbon Edition on a VW lot fits the ex-rental profile: needs the Carfax owner-type line before anything else. Oregon dealer = email only; 11.05% WA use tax at registration. Flags: likely-rental profile: verify Carfax owner type; no CarGurus VDP: photo count and fleet flag unknown; Oregon dealer (email only).</w:t>
              <w:br/>
              <w:t>https://www.kbb.com/cars-for-sale/vehicle/785745356</w:t>
            </w:r>
          </w:p>
        </w:tc>
      </w:tr>
      <w:tr>
        <w:tc>
          <w:tcPr>
            <w:tcW w:type="dxa" w:w="1234"/>
          </w:tcPr>
          <w:p>
            <w:r>
              <w:t>2024 2.5 Carbon Turbo (listed as 2.5 S Carbon Edition)</w:t>
              <w:br/>
              <w:t>VIN JM3KFBAY0R0350370</w:t>
            </w:r>
          </w:p>
        </w:tc>
        <w:tc>
          <w:tcPr>
            <w:tcW w:type="dxa" w:w="1234"/>
          </w:tcPr>
          <w:p>
            <w:r>
              <w:t>McCurley Chevrolet · Pasco, WA</w:t>
            </w:r>
          </w:p>
        </w:tc>
        <w:tc>
          <w:tcPr>
            <w:tcW w:type="dxa" w:w="1234"/>
          </w:tcPr>
          <w:p>
            <w:r>
              <w:t>18,446</w:t>
            </w:r>
          </w:p>
        </w:tc>
        <w:tc>
          <w:tcPr>
            <w:tcW w:type="dxa" w:w="1234"/>
          </w:tcPr>
          <w:p>
            <w:r>
              <w:t>$29,500</w:t>
            </w:r>
          </w:p>
        </w:tc>
        <w:tc>
          <w:tcPr>
            <w:tcW w:type="dxa" w:w="1234"/>
          </w:tcPr>
          <w:p>
            <w:r>
              <w:t>$33,560 · $654/mo</w:t>
            </w:r>
          </w:p>
        </w:tc>
        <w:tc>
          <w:tcPr>
            <w:tcW w:type="dxa" w:w="1234"/>
          </w:tcPr>
          <w:p>
            <w:r>
              <w:t>1-owner / 0 acc / rental: unknown / dealer-certified (not Mazda CPO)</w:t>
            </w:r>
          </w:p>
        </w:tc>
        <w:tc>
          <w:tcPr>
            <w:tcW w:type="dxa" w:w="1234"/>
          </w:tcPr>
          <w:p>
            <w:r>
              <w:t>VIN decodes as the Carbon Turbo although the listing says Carbon Edition; ~$3.9k under KBB FPP ($33,430), 1-owner / 0 accidents, GM-dealer “certified” (not Mazda CPO), 5 days listed. Stretch outlier: est. OTD $33,560 at the default rate is over the $32k ceiling and the car is ~215 road-miles away. Flags: stretch: over the $29.5k list cap / $32k OTD ceiling; listed trim mislabelled (VIN BAY = Carbon Turbo); no CarGurus VDP: photo count and fleet flag unknown; ~215 mi from Seattle.</w:t>
              <w:br/>
              <w:t>https://www.kbb.com/cars-for-sale/vehicle/787560771</w:t>
            </w:r>
          </w:p>
        </w:tc>
      </w:tr>
    </w:tbl>
    <w:p/>
    <w:p>
      <w:pPr>
        <w:pStyle w:val="Heading1"/>
      </w:pPr>
      <w:r>
        <w:t>Which trim is the best buy</w:t>
      </w:r>
    </w:p>
    <w:p>
      <w:r>
        <w:t>KBB national = kbb.com pricing pages (default zip, “typical” mileage). KBB Seattle = per-listing FPP averaged from KBB search results (mileage-adjusted, local). Δ = lowest clean listing − Seattle FPP (or national when Seattle n/a).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Year</w:t>
            </w:r>
          </w:p>
        </w:tc>
        <w:tc>
          <w:tcPr>
            <w:tcW w:type="dxa" w:w="1234"/>
          </w:tcPr>
          <w:p>
            <w:r>
              <w:t>Trim</w:t>
            </w:r>
          </w:p>
        </w:tc>
        <w:tc>
          <w:tcPr>
            <w:tcW w:type="dxa" w:w="1234"/>
          </w:tcPr>
          <w:p>
            <w:r>
              <w:t>KBB nat'l FPP</w:t>
            </w:r>
          </w:p>
        </w:tc>
        <w:tc>
          <w:tcPr>
            <w:tcW w:type="dxa" w:w="1234"/>
          </w:tcPr>
          <w:p>
            <w:r>
              <w:t>KBB Seattle FPP</w:t>
            </w:r>
          </w:p>
        </w:tc>
        <w:tc>
          <w:tcPr>
            <w:tcW w:type="dxa" w:w="1234"/>
          </w:tcPr>
          <w:p>
            <w:r>
              <w:t>Lowest clean listing (Aug 12)</w:t>
            </w:r>
          </w:p>
        </w:tc>
        <w:tc>
          <w:tcPr>
            <w:tcW w:type="dxa" w:w="1234"/>
          </w:tcPr>
          <w:p>
            <w:r>
              <w:t>Δ</w:t>
            </w:r>
          </w:p>
        </w:tc>
        <w:tc>
          <w:tcPr>
            <w:tcW w:type="dxa" w:w="1234"/>
          </w:tcPr>
          <w:p>
            <w:r>
              <w:t>Listings</w:t>
            </w:r>
          </w:p>
        </w:tc>
      </w:tr>
      <w:tr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Touring</w:t>
            </w:r>
          </w:p>
        </w:tc>
        <w:tc>
          <w:tcPr>
            <w:tcW w:type="dxa" w:w="1234"/>
          </w:tcPr>
          <w:p>
            <w:r>
              <w:t>$18,600</w:t>
            </w:r>
          </w:p>
        </w:tc>
        <w:tc>
          <w:tcPr>
            <w:tcW w:type="dxa" w:w="1234"/>
          </w:tcPr>
          <w:p>
            <w:r>
              <w:t>$25,809</w:t>
            </w:r>
          </w:p>
        </w:tc>
        <w:tc>
          <w:tcPr>
            <w:tcW w:type="dxa" w:w="1234"/>
          </w:tcPr>
          <w:p>
            <w:r>
              <w:t>$23,998 (CarMax)</w:t>
            </w:r>
          </w:p>
        </w:tc>
        <w:tc>
          <w:tcPr>
            <w:tcW w:type="dxa" w:w="1234"/>
          </w:tcPr>
          <w:p>
            <w:r>
              <w:t>−$1,811</w:t>
            </w:r>
          </w:p>
        </w:tc>
        <w:tc>
          <w:tcPr>
            <w:tcW w:type="dxa" w:w="1234"/>
          </w:tcPr>
          <w:p>
            <w:r>
              <w:t>10</w:t>
            </w:r>
          </w:p>
        </w:tc>
      </w:tr>
      <w:tr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Grand Touring</w:t>
            </w:r>
          </w:p>
        </w:tc>
        <w:tc>
          <w:tcPr>
            <w:tcW w:type="dxa" w:w="1234"/>
          </w:tcPr>
          <w:p>
            <w:r>
              <w:t>$19,900</w:t>
            </w:r>
          </w:p>
        </w:tc>
        <w:tc>
          <w:tcPr>
            <w:tcW w:type="dxa" w:w="1234"/>
          </w:tcPr>
          <w:p>
            <w:r>
              <w:t>$27,552</w:t>
            </w:r>
          </w:p>
        </w:tc>
        <w:tc>
          <w:tcPr>
            <w:tcW w:type="dxa" w:w="1234"/>
          </w:tcPr>
          <w:p>
            <w:r>
              <w:t>$24,998 (CarMax)</w:t>
            </w:r>
          </w:p>
        </w:tc>
        <w:tc>
          <w:tcPr>
            <w:tcW w:type="dxa" w:w="1234"/>
          </w:tcPr>
          <w:p>
            <w:r>
              <w:t>−$2,554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  <w:tr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Carbon Edition</w:t>
            </w:r>
          </w:p>
        </w:tc>
        <w:tc>
          <w:tcPr>
            <w:tcW w:type="dxa" w:w="1234"/>
          </w:tcPr>
          <w:p>
            <w:r>
              <w:t>$21,100</w:t>
            </w:r>
          </w:p>
        </w:tc>
        <w:tc>
          <w:tcPr>
            <w:tcW w:type="dxa" w:w="1234"/>
          </w:tcPr>
          <w:p>
            <w:r>
              <w:t>$28,678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Carbon Ed Turbo</w:t>
            </w:r>
          </w:p>
        </w:tc>
        <w:tc>
          <w:tcPr>
            <w:tcW w:type="dxa" w:w="1234"/>
          </w:tcPr>
          <w:p>
            <w:r>
              <w:t>$21,700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$25,198 (#6)</w:t>
            </w:r>
          </w:p>
        </w:tc>
        <w:tc>
          <w:tcPr>
            <w:tcW w:type="dxa" w:w="1234"/>
          </w:tcPr>
          <w:p>
            <w:r>
              <w:t>+$3,498²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GT Reserve (turbo)</w:t>
            </w:r>
          </w:p>
        </w:tc>
        <w:tc>
          <w:tcPr>
            <w:tcW w:type="dxa" w:w="1234"/>
          </w:tcPr>
          <w:p>
            <w:r>
              <w:t>$21,800</w:t>
            </w:r>
          </w:p>
        </w:tc>
        <w:tc>
          <w:tcPr>
            <w:tcW w:type="dxa" w:w="1234"/>
          </w:tcPr>
          <w:p>
            <w:r>
              <w:t>$27,770</w:t>
            </w:r>
          </w:p>
        </w:tc>
        <w:tc>
          <w:tcPr>
            <w:tcW w:type="dxa" w:w="1234"/>
          </w:tcPr>
          <w:p>
            <w:r>
              <w:t>$25,998 (CarMax)</w:t>
            </w:r>
          </w:p>
        </w:tc>
        <w:tc>
          <w:tcPr>
            <w:tcW w:type="dxa" w:w="1234"/>
          </w:tcPr>
          <w:p>
            <w:r>
              <w:t>−$1,772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Signature (turbo)</w:t>
            </w:r>
          </w:p>
        </w:tc>
        <w:tc>
          <w:tcPr>
            <w:tcW w:type="dxa" w:w="1234"/>
          </w:tcPr>
          <w:p>
            <w:r>
              <w:t>$21,700</w:t>
            </w:r>
          </w:p>
        </w:tc>
        <w:tc>
          <w:tcPr>
            <w:tcW w:type="dxa" w:w="1234"/>
          </w:tcPr>
          <w:p>
            <w:r>
              <w:t>$25,041</w:t>
            </w:r>
          </w:p>
        </w:tc>
        <w:tc>
          <w:tcPr>
            <w:tcW w:type="dxa" w:w="1234"/>
          </w:tcPr>
          <w:p>
            <w:r>
              <w:t>$25,999 (#21)</w:t>
            </w:r>
          </w:p>
        </w:tc>
        <w:tc>
          <w:tcPr>
            <w:tcW w:type="dxa" w:w="1234"/>
          </w:tcPr>
          <w:p>
            <w:r>
              <w:t>+$958</w:t>
            </w:r>
          </w:p>
        </w:tc>
        <w:tc>
          <w:tcPr>
            <w:tcW w:type="dxa" w:w="1234"/>
          </w:tcPr>
          <w:p>
            <w:r>
              <w:t>3</w:t>
            </w:r>
          </w:p>
        </w:tc>
      </w:tr>
      <w:tr>
        <w:tc>
          <w:tcPr>
            <w:tcW w:type="dxa" w:w="1234"/>
          </w:tcPr>
          <w:p>
            <w:r>
              <w:t>2022</w:t>
            </w:r>
          </w:p>
        </w:tc>
        <w:tc>
          <w:tcPr>
            <w:tcW w:type="dxa" w:w="1234"/>
          </w:tcPr>
          <w:p>
            <w:r>
              <w:t>2.5 S Preferred</w:t>
            </w:r>
          </w:p>
        </w:tc>
        <w:tc>
          <w:tcPr>
            <w:tcW w:type="dxa" w:w="1234"/>
          </w:tcPr>
          <w:p>
            <w:r>
              <w:t>$21,800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$26,219 (CarGurus)</w:t>
            </w:r>
          </w:p>
        </w:tc>
        <w:tc>
          <w:tcPr>
            <w:tcW w:type="dxa" w:w="1234"/>
          </w:tcPr>
          <w:p>
            <w:r>
              <w:t>+$4,419²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2022</w:t>
            </w:r>
          </w:p>
        </w:tc>
        <w:tc>
          <w:tcPr>
            <w:tcW w:type="dxa" w:w="1234"/>
          </w:tcPr>
          <w:p>
            <w:r>
              <w:t>2.5 S Premium</w:t>
            </w:r>
          </w:p>
        </w:tc>
        <w:tc>
          <w:tcPr>
            <w:tcW w:type="dxa" w:w="1234"/>
          </w:tcPr>
          <w:p>
            <w:r>
              <w:t>$22,500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$26,998 (CarMax)</w:t>
            </w:r>
          </w:p>
        </w:tc>
        <w:tc>
          <w:tcPr>
            <w:tcW w:type="dxa" w:w="1234"/>
          </w:tcPr>
          <w:p>
            <w:r>
              <w:t>+$4,498²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2022</w:t>
            </w:r>
          </w:p>
        </w:tc>
        <w:tc>
          <w:tcPr>
            <w:tcW w:type="dxa" w:w="1234"/>
          </w:tcPr>
          <w:p>
            <w:r>
              <w:t>2.5 S Premium Plus</w:t>
            </w:r>
          </w:p>
        </w:tc>
        <w:tc>
          <w:tcPr>
            <w:tcW w:type="dxa" w:w="1234"/>
          </w:tcPr>
          <w:p>
            <w:r>
              <w:t>$23,200</w:t>
            </w:r>
          </w:p>
        </w:tc>
        <w:tc>
          <w:tcPr>
            <w:tcW w:type="dxa" w:w="1234"/>
          </w:tcPr>
          <w:p>
            <w:r>
              <w:t>$27,000</w:t>
            </w:r>
          </w:p>
        </w:tc>
        <w:tc>
          <w:tcPr>
            <w:tcW w:type="dxa" w:w="1234"/>
          </w:tcPr>
          <w:p>
            <w:r>
              <w:t>$25,998 (CarMax)</w:t>
            </w:r>
          </w:p>
        </w:tc>
        <w:tc>
          <w:tcPr>
            <w:tcW w:type="dxa" w:w="1234"/>
          </w:tcPr>
          <w:p>
            <w:r>
              <w:t>−$1,002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2022</w:t>
            </w:r>
          </w:p>
        </w:tc>
        <w:tc>
          <w:tcPr>
            <w:tcW w:type="dxa" w:w="1234"/>
          </w:tcPr>
          <w:p>
            <w:r>
              <w:t>2.5 S Carbon Edition</w:t>
            </w:r>
          </w:p>
        </w:tc>
        <w:tc>
          <w:tcPr>
            <w:tcW w:type="dxa" w:w="1234"/>
          </w:tcPr>
          <w:p>
            <w:r>
              <w:t>$22,900</w:t>
            </w:r>
          </w:p>
        </w:tc>
        <w:tc>
          <w:tcPr>
            <w:tcW w:type="dxa" w:w="1234"/>
          </w:tcPr>
          <w:p>
            <w:r>
              <w:t>$25,934</w:t>
            </w:r>
          </w:p>
        </w:tc>
        <w:tc>
          <w:tcPr>
            <w:tcW w:type="dxa" w:w="1234"/>
          </w:tcPr>
          <w:p>
            <w:r>
              <w:t>$25,998 (CarMax)</w:t>
            </w:r>
          </w:p>
        </w:tc>
        <w:tc>
          <w:tcPr>
            <w:tcW w:type="dxa" w:w="1234"/>
          </w:tcPr>
          <w:p>
            <w:r>
              <w:t>+$64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2022</w:t>
            </w:r>
          </w:p>
        </w:tc>
        <w:tc>
          <w:tcPr>
            <w:tcW w:type="dxa" w:w="1234"/>
          </w:tcPr>
          <w:p>
            <w:r>
              <w:t>2.5 Turbo</w:t>
            </w:r>
          </w:p>
        </w:tc>
        <w:tc>
          <w:tcPr>
            <w:tcW w:type="dxa" w:w="1234"/>
          </w:tcPr>
          <w:p>
            <w:r>
              <w:t>$22,900</w:t>
            </w:r>
          </w:p>
        </w:tc>
        <w:tc>
          <w:tcPr>
            <w:tcW w:type="dxa" w:w="1234"/>
          </w:tcPr>
          <w:p>
            <w:r>
              <w:t>$27,370</w:t>
            </w:r>
          </w:p>
        </w:tc>
        <w:tc>
          <w:tcPr>
            <w:tcW w:type="dxa" w:w="1234"/>
          </w:tcPr>
          <w:p>
            <w:r>
              <w:t>$25,998 (CarMax)</w:t>
            </w:r>
          </w:p>
        </w:tc>
        <w:tc>
          <w:tcPr>
            <w:tcW w:type="dxa" w:w="1234"/>
          </w:tcPr>
          <w:p>
            <w:r>
              <w:t>−$1,372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2.5 S Preferred</w:t>
            </w:r>
          </w:p>
        </w:tc>
        <w:tc>
          <w:tcPr>
            <w:tcW w:type="dxa" w:w="1234"/>
          </w:tcPr>
          <w:p>
            <w:r>
              <w:t>$23,400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$24,095 (#10)</w:t>
            </w:r>
          </w:p>
        </w:tc>
        <w:tc>
          <w:tcPr>
            <w:tcW w:type="dxa" w:w="1234"/>
          </w:tcPr>
          <w:p>
            <w:r>
              <w:t>+$695²</w:t>
            </w:r>
          </w:p>
        </w:tc>
        <w:tc>
          <w:tcPr>
            <w:tcW w:type="dxa" w:w="1234"/>
          </w:tcPr>
          <w:p>
            <w:r>
              <w:t>11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2.5 S Premium</w:t>
            </w:r>
          </w:p>
        </w:tc>
        <w:tc>
          <w:tcPr>
            <w:tcW w:type="dxa" w:w="1234"/>
          </w:tcPr>
          <w:p>
            <w:r>
              <w:t>$24,500</w:t>
            </w:r>
          </w:p>
        </w:tc>
        <w:tc>
          <w:tcPr>
            <w:tcW w:type="dxa" w:w="1234"/>
          </w:tcPr>
          <w:p>
            <w:r>
              <w:t>$27,825</w:t>
            </w:r>
          </w:p>
        </w:tc>
        <w:tc>
          <w:tcPr>
            <w:tcW w:type="dxa" w:w="1234"/>
          </w:tcPr>
          <w:p>
            <w:r>
              <w:t>$25,998 (CarMax)</w:t>
            </w:r>
          </w:p>
        </w:tc>
        <w:tc>
          <w:tcPr>
            <w:tcW w:type="dxa" w:w="1234"/>
          </w:tcPr>
          <w:p>
            <w:r>
              <w:t>−$1,827</w:t>
            </w:r>
          </w:p>
        </w:tc>
        <w:tc>
          <w:tcPr>
            <w:tcW w:type="dxa" w:w="1234"/>
          </w:tcPr>
          <w:p>
            <w:r>
              <w:t>6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2.5 S Premium Plus</w:t>
            </w:r>
          </w:p>
        </w:tc>
        <w:tc>
          <w:tcPr>
            <w:tcW w:type="dxa" w:w="1234"/>
          </w:tcPr>
          <w:p>
            <w:r>
              <w:t>$26,100</w:t>
            </w:r>
          </w:p>
        </w:tc>
        <w:tc>
          <w:tcPr>
            <w:tcW w:type="dxa" w:w="1234"/>
          </w:tcPr>
          <w:p>
            <w:r>
              <w:t>$30,161</w:t>
            </w:r>
          </w:p>
        </w:tc>
        <w:tc>
          <w:tcPr>
            <w:tcW w:type="dxa" w:w="1234"/>
          </w:tcPr>
          <w:p>
            <w:r>
              <w:t>$28,915 (CarGurus)</w:t>
            </w:r>
          </w:p>
        </w:tc>
        <w:tc>
          <w:tcPr>
            <w:tcW w:type="dxa" w:w="1234"/>
          </w:tcPr>
          <w:p>
            <w:r>
              <w:t>−$1,246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2.5 S Carbon Edition</w:t>
            </w:r>
          </w:p>
        </w:tc>
        <w:tc>
          <w:tcPr>
            <w:tcW w:type="dxa" w:w="1234"/>
          </w:tcPr>
          <w:p>
            <w:r>
              <w:t>$24,600</w:t>
            </w:r>
          </w:p>
        </w:tc>
        <w:tc>
          <w:tcPr>
            <w:tcW w:type="dxa" w:w="1234"/>
          </w:tcPr>
          <w:p>
            <w:r>
              <w:t>$27,373</w:t>
            </w:r>
          </w:p>
        </w:tc>
        <w:tc>
          <w:tcPr>
            <w:tcW w:type="dxa" w:w="1234"/>
          </w:tcPr>
          <w:p>
            <w:r>
              <w:t>$25,998 (CarMax)</w:t>
            </w:r>
          </w:p>
        </w:tc>
        <w:tc>
          <w:tcPr>
            <w:tcW w:type="dxa" w:w="1234"/>
          </w:tcPr>
          <w:p>
            <w:r>
              <w:t>−$1,375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2.5 Turbo</w:t>
            </w:r>
          </w:p>
        </w:tc>
        <w:tc>
          <w:tcPr>
            <w:tcW w:type="dxa" w:w="1234"/>
          </w:tcPr>
          <w:p>
            <w:r>
              <w:t>$25,900</w:t>
            </w:r>
          </w:p>
        </w:tc>
        <w:tc>
          <w:tcPr>
            <w:tcW w:type="dxa" w:w="1234"/>
          </w:tcPr>
          <w:p>
            <w:r>
              <w:t>$30,980</w:t>
            </w:r>
          </w:p>
        </w:tc>
        <w:tc>
          <w:tcPr>
            <w:tcW w:type="dxa" w:w="1234"/>
          </w:tcPr>
          <w:p>
            <w:r>
              <w:t>$28,199 (#1)</w:t>
            </w:r>
          </w:p>
        </w:tc>
        <w:tc>
          <w:tcPr>
            <w:tcW w:type="dxa" w:w="1234"/>
          </w:tcPr>
          <w:p>
            <w:r>
              <w:t>−$2,781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</w:tbl>
    <w:p/>
    <w:p>
      <w:r>
        <w:t>¹ Seattle FPP = mean of per-listing kbbFppAmount from KBB search results (n=1–5 per cell).</w:t>
      </w:r>
    </w:p>
    <w:p>
      <w:r>
        <w:t>² No Seattle FPP for this cell; Δ shown vs national — national is systematically ~$3–5k low (default-zip, higher-mileage assumption), so treat these as “at market,” not overpriced.</w:t>
      </w:r>
    </w:p>
    <w:p>
      <w:pPr>
        <w:pStyle w:val="Heading1"/>
      </w:pPr>
      <w:r>
        <w:t>What it costs per month</w:t>
      </w:r>
    </w:p>
    <w:p>
      <w:r>
        <w:t>60 months at 6.30% APR (Bankrate super-prime used-auto average, updated 7/31/26); credit-union check BECU 5.99% effective 8/1/26. WA-dealer sales are taxed at the dealer's city rate (DOR Q3-2026 combined rate + 0.5% motor-vehicle tax: 9.1–11.2% around Puget Sound), so a Kirkland or Puyallup dealer runs ~0.25 pt under Seattle and Burlington nearly 2 pt under; Oregon-dealer purchases owe 11.05% WA use tax at registration. Tax is applied to the vehicle price; the doc fee and licence estimate are added untaxed, which is how the written dealer sheets received so far are built. Earlier versions of this page used a flat 10.35%, which understated OTD by roughly $200–250.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#</w:t>
            </w:r>
          </w:p>
        </w:tc>
        <w:tc>
          <w:tcPr>
            <w:tcW w:type="dxa" w:w="1080"/>
          </w:tcPr>
          <w:p>
            <w:r>
              <w:t>Car</w:t>
            </w:r>
          </w:p>
        </w:tc>
        <w:tc>
          <w:tcPr>
            <w:tcW w:type="dxa" w:w="1080"/>
          </w:tcPr>
          <w:p>
            <w:r>
              <w:t>Basis</w:t>
            </w:r>
          </w:p>
        </w:tc>
        <w:tc>
          <w:tcPr>
            <w:tcW w:type="dxa" w:w="1080"/>
          </w:tcPr>
          <w:p>
            <w:r>
              <w:t>Price</w:t>
            </w:r>
          </w:p>
        </w:tc>
        <w:tc>
          <w:tcPr>
            <w:tcW w:type="dxa" w:w="1080"/>
          </w:tcPr>
          <w:p>
            <w:r>
              <w:t>OTD</w:t>
            </w:r>
          </w:p>
        </w:tc>
        <w:tc>
          <w:tcPr>
            <w:tcW w:type="dxa" w:w="1080"/>
          </w:tcPr>
          <w:p>
            <w:r>
              <w:t>@ $0 down</w:t>
            </w:r>
          </w:p>
        </w:tc>
        <w:tc>
          <w:tcPr>
            <w:tcW w:type="dxa" w:w="1080"/>
          </w:tcPr>
          <w:p>
            <w:r>
              <w:t>@ $5k down</w:t>
            </w:r>
          </w:p>
        </w:tc>
        <w:tc>
          <w:tcPr>
            <w:tcW w:type="dxa" w:w="1080"/>
          </w:tcPr>
          <w:p>
            <w:r>
              <w:t>Interest @ $0</w:t>
            </w:r>
          </w:p>
        </w:tc>
      </w:tr>
      <w:tr>
        <w:tc>
          <w:tcPr>
            <w:tcW w:type="dxa" w:w="1080"/>
          </w:tcPr>
          <w:p>
            <w:r>
              <w:t>#10</w:t>
            </w:r>
          </w:p>
        </w:tc>
        <w:tc>
          <w:tcPr>
            <w:tcW w:type="dxa" w:w="1080"/>
          </w:tcPr>
          <w:p>
            <w:r>
              <w:t>2023 2.5 S Preferred · Columbia Sales &amp; Service</w:t>
            </w:r>
          </w:p>
        </w:tc>
        <w:tc>
          <w:tcPr>
            <w:tcW w:type="dxa" w:w="1080"/>
          </w:tcPr>
          <w:p>
            <w:r>
              <w:t>est. 11.05%</w:t>
            </w:r>
          </w:p>
        </w:tc>
        <w:tc>
          <w:tcPr>
            <w:tcW w:type="dxa" w:w="1080"/>
          </w:tcPr>
          <w:p>
            <w:r>
              <w:t>$23,995</w:t>
            </w:r>
          </w:p>
        </w:tc>
        <w:tc>
          <w:tcPr>
            <w:tcW w:type="dxa" w:w="1080"/>
          </w:tcPr>
          <w:p>
            <w:r>
              <w:t>$27,346</w:t>
            </w:r>
          </w:p>
        </w:tc>
        <w:tc>
          <w:tcPr>
            <w:tcW w:type="dxa" w:w="1080"/>
          </w:tcPr>
          <w:p>
            <w:r>
              <w:t>$533</w:t>
            </w:r>
          </w:p>
        </w:tc>
        <w:tc>
          <w:tcPr>
            <w:tcW w:type="dxa" w:w="1080"/>
          </w:tcPr>
          <w:p>
            <w:r>
              <w:t>$435</w:t>
            </w:r>
          </w:p>
        </w:tc>
        <w:tc>
          <w:tcPr>
            <w:tcW w:type="dxa" w:w="1080"/>
          </w:tcPr>
          <w:p>
            <w:r>
              <w:t>$4,604</w:t>
            </w:r>
          </w:p>
        </w:tc>
      </w:tr>
      <w:tr>
        <w:tc>
          <w:tcPr>
            <w:tcW w:type="dxa" w:w="1080"/>
          </w:tcPr>
          <w:p>
            <w:r>
              <w:t>#6</w:t>
            </w:r>
          </w:p>
        </w:tc>
        <w:tc>
          <w:tcPr>
            <w:tcW w:type="dxa" w:w="1080"/>
          </w:tcPr>
          <w:p>
            <w:r>
              <w:t>2021 Carbon Ed Turbo AWD · Puyallup Mazda</w:t>
            </w:r>
          </w:p>
        </w:tc>
        <w:tc>
          <w:tcPr>
            <w:tcW w:type="dxa" w:w="1080"/>
          </w:tcPr>
          <w:p>
            <w:r>
              <w:t>est. 10.80%</w:t>
            </w:r>
          </w:p>
        </w:tc>
        <w:tc>
          <w:tcPr>
            <w:tcW w:type="dxa" w:w="1080"/>
          </w:tcPr>
          <w:p>
            <w:r>
              <w:t>$24,998</w:t>
            </w:r>
          </w:p>
        </w:tc>
        <w:tc>
          <w:tcPr>
            <w:tcW w:type="dxa" w:w="1080"/>
          </w:tcPr>
          <w:p>
            <w:r>
              <w:t>$28,498</w:t>
            </w:r>
          </w:p>
        </w:tc>
        <w:tc>
          <w:tcPr>
            <w:tcW w:type="dxa" w:w="1080"/>
          </w:tcPr>
          <w:p>
            <w:r>
              <w:t>$555</w:t>
            </w:r>
          </w:p>
        </w:tc>
        <w:tc>
          <w:tcPr>
            <w:tcW w:type="dxa" w:w="1080"/>
          </w:tcPr>
          <w:p>
            <w:r>
              <w:t>$458</w:t>
            </w:r>
          </w:p>
        </w:tc>
        <w:tc>
          <w:tcPr>
            <w:tcW w:type="dxa" w:w="1080"/>
          </w:tcPr>
          <w:p>
            <w:r>
              <w:t>$4,798</w:t>
            </w:r>
          </w:p>
        </w:tc>
      </w:tr>
      <w:tr>
        <w:tc>
          <w:tcPr>
            <w:tcW w:type="dxa" w:w="1080"/>
          </w:tcPr>
          <w:p>
            <w:r>
              <w:t>#5</w:t>
            </w:r>
          </w:p>
        </w:tc>
        <w:tc>
          <w:tcPr>
            <w:tcW w:type="dxa" w:w="1080"/>
          </w:tcPr>
          <w:p>
            <w:r>
              <w:t>2021 Grand Touring AWD · Hyundai of Kirkland</w:t>
            </w:r>
          </w:p>
        </w:tc>
        <w:tc>
          <w:tcPr>
            <w:tcW w:type="dxa" w:w="1080"/>
          </w:tcPr>
          <w:p>
            <w:r>
              <w:t>est. 10.80%</w:t>
            </w:r>
          </w:p>
        </w:tc>
        <w:tc>
          <w:tcPr>
            <w:tcW w:type="dxa" w:w="1080"/>
          </w:tcPr>
          <w:p>
            <w:r>
              <w:t>$25,192</w:t>
            </w:r>
          </w:p>
        </w:tc>
        <w:tc>
          <w:tcPr>
            <w:tcW w:type="dxa" w:w="1080"/>
          </w:tcPr>
          <w:p>
            <w:r>
              <w:t>$28,713</w:t>
            </w:r>
          </w:p>
        </w:tc>
        <w:tc>
          <w:tcPr>
            <w:tcW w:type="dxa" w:w="1080"/>
          </w:tcPr>
          <w:p>
            <w:r>
              <w:t>$559</w:t>
            </w:r>
          </w:p>
        </w:tc>
        <w:tc>
          <w:tcPr>
            <w:tcW w:type="dxa" w:w="1080"/>
          </w:tcPr>
          <w:p>
            <w:r>
              <w:t>$462</w:t>
            </w:r>
          </w:p>
        </w:tc>
        <w:tc>
          <w:tcPr>
            <w:tcW w:type="dxa" w:w="1080"/>
          </w:tcPr>
          <w:p>
            <w:r>
              <w:t>$4,834</w:t>
            </w:r>
          </w:p>
        </w:tc>
      </w:tr>
      <w:tr>
        <w:tc>
          <w:tcPr>
            <w:tcW w:type="dxa" w:w="1080"/>
          </w:tcPr>
          <w:p>
            <w:r>
              <w:t>#21</w:t>
            </w:r>
          </w:p>
        </w:tc>
        <w:tc>
          <w:tcPr>
            <w:tcW w:type="dxa" w:w="1080"/>
          </w:tcPr>
          <w:p>
            <w:r>
              <w:t>2021 Signature (2.5T) · Cortes Auto Center</w:t>
            </w:r>
          </w:p>
        </w:tc>
        <w:tc>
          <w:tcPr>
            <w:tcW w:type="dxa" w:w="1080"/>
          </w:tcPr>
          <w:p>
            <w:r>
              <w:t>est. 9.10%</w:t>
            </w:r>
          </w:p>
        </w:tc>
        <w:tc>
          <w:tcPr>
            <w:tcW w:type="dxa" w:w="1080"/>
          </w:tcPr>
          <w:p>
            <w:r>
              <w:t>$25,999</w:t>
            </w:r>
          </w:p>
        </w:tc>
        <w:tc>
          <w:tcPr>
            <w:tcW w:type="dxa" w:w="1080"/>
          </w:tcPr>
          <w:p>
            <w:r>
              <w:t>$29,165</w:t>
            </w:r>
          </w:p>
        </w:tc>
        <w:tc>
          <w:tcPr>
            <w:tcW w:type="dxa" w:w="1080"/>
          </w:tcPr>
          <w:p>
            <w:r>
              <w:t>$568</w:t>
            </w:r>
          </w:p>
        </w:tc>
        <w:tc>
          <w:tcPr>
            <w:tcW w:type="dxa" w:w="1080"/>
          </w:tcPr>
          <w:p>
            <w:r>
              <w:t>$471</w:t>
            </w:r>
          </w:p>
        </w:tc>
        <w:tc>
          <w:tcPr>
            <w:tcW w:type="dxa" w:w="1080"/>
          </w:tcPr>
          <w:p>
            <w:r>
              <w:t>$4,910</w:t>
            </w:r>
          </w:p>
        </w:tc>
      </w:tr>
      <w:tr>
        <w:tc>
          <w:tcPr>
            <w:tcW w:type="dxa" w:w="1080"/>
          </w:tcPr>
          <w:p>
            <w:r>
              <w:t>#17</w:t>
            </w:r>
          </w:p>
        </w:tc>
        <w:tc>
          <w:tcPr>
            <w:tcW w:type="dxa" w:w="1080"/>
          </w:tcPr>
          <w:p>
            <w:r>
              <w:t>2021 Grand Touring w/ GT Premium pkg · Auto 206</w:t>
            </w:r>
          </w:p>
        </w:tc>
        <w:tc>
          <w:tcPr>
            <w:tcW w:type="dxa" w:w="1080"/>
          </w:tcPr>
          <w:p>
            <w:r>
              <w:t>est. 10.90%</w:t>
            </w:r>
          </w:p>
        </w:tc>
        <w:tc>
          <w:tcPr>
            <w:tcW w:type="dxa" w:w="1080"/>
          </w:tcPr>
          <w:p>
            <w:r>
              <w:t>$25,799</w:t>
            </w:r>
          </w:p>
        </w:tc>
        <w:tc>
          <w:tcPr>
            <w:tcW w:type="dxa" w:w="1080"/>
          </w:tcPr>
          <w:p>
            <w:r>
              <w:t>$29,211</w:t>
            </w:r>
          </w:p>
        </w:tc>
        <w:tc>
          <w:tcPr>
            <w:tcW w:type="dxa" w:w="1080"/>
          </w:tcPr>
          <w:p>
            <w:r>
              <w:t>$569</w:t>
            </w:r>
          </w:p>
        </w:tc>
        <w:tc>
          <w:tcPr>
            <w:tcW w:type="dxa" w:w="1080"/>
          </w:tcPr>
          <w:p>
            <w:r>
              <w:t>$471</w:t>
            </w:r>
          </w:p>
        </w:tc>
        <w:tc>
          <w:tcPr>
            <w:tcW w:type="dxa" w:w="1080"/>
          </w:tcPr>
          <w:p>
            <w:r>
              <w:t>$4,918</w:t>
            </w:r>
          </w:p>
        </w:tc>
      </w:tr>
      <w:tr>
        <w:tc>
          <w:tcPr>
            <w:tcW w:type="dxa" w:w="1080"/>
          </w:tcPr>
          <w:p>
            <w:r>
              <w:t>#4</w:t>
            </w:r>
          </w:p>
        </w:tc>
        <w:tc>
          <w:tcPr>
            <w:tcW w:type="dxa" w:w="1080"/>
          </w:tcPr>
          <w:p>
            <w:r>
              <w:t>2021 Carbon Edition Turbo · Ron Tonkin Honda</w:t>
            </w:r>
          </w:p>
        </w:tc>
        <w:tc>
          <w:tcPr>
            <w:tcW w:type="dxa" w:w="1080"/>
          </w:tcPr>
          <w:p>
            <w:r>
              <w:t>est. 11.05%</w:t>
            </w:r>
          </w:p>
        </w:tc>
        <w:tc>
          <w:tcPr>
            <w:tcW w:type="dxa" w:w="1080"/>
          </w:tcPr>
          <w:p>
            <w:r>
              <w:t>$25,852</w:t>
            </w:r>
          </w:p>
        </w:tc>
        <w:tc>
          <w:tcPr>
            <w:tcW w:type="dxa" w:w="1080"/>
          </w:tcPr>
          <w:p>
            <w:r>
              <w:t>$29,559</w:t>
            </w:r>
          </w:p>
        </w:tc>
        <w:tc>
          <w:tcPr>
            <w:tcW w:type="dxa" w:w="1080"/>
          </w:tcPr>
          <w:p>
            <w:r>
              <w:t>$576</w:t>
            </w:r>
          </w:p>
        </w:tc>
        <w:tc>
          <w:tcPr>
            <w:tcW w:type="dxa" w:w="1080"/>
          </w:tcPr>
          <w:p>
            <w:r>
              <w:t>$478</w:t>
            </w:r>
          </w:p>
        </w:tc>
        <w:tc>
          <w:tcPr>
            <w:tcW w:type="dxa" w:w="1080"/>
          </w:tcPr>
          <w:p>
            <w:r>
              <w:t>$4,976</w:t>
            </w:r>
          </w:p>
        </w:tc>
      </w:tr>
      <w:tr>
        <w:tc>
          <w:tcPr>
            <w:tcW w:type="dxa" w:w="1080"/>
          </w:tcPr>
          <w:p>
            <w:r>
              <w:t>#12</w:t>
            </w:r>
          </w:p>
        </w:tc>
        <w:tc>
          <w:tcPr>
            <w:tcW w:type="dxa" w:w="1080"/>
          </w:tcPr>
          <w:p>
            <w:r>
              <w:t>2023 2.5 S Preferred · Mazda CPO · Lee Johnson Mazda</w:t>
            </w:r>
          </w:p>
        </w:tc>
        <w:tc>
          <w:tcPr>
            <w:tcW w:type="dxa" w:w="1080"/>
          </w:tcPr>
          <w:p>
            <w:r>
              <w:t>est. 11.05%</w:t>
            </w:r>
          </w:p>
        </w:tc>
        <w:tc>
          <w:tcPr>
            <w:tcW w:type="dxa" w:w="1080"/>
          </w:tcPr>
          <w:p>
            <w:r>
              <w:t>$26,348</w:t>
            </w:r>
          </w:p>
        </w:tc>
        <w:tc>
          <w:tcPr>
            <w:tcW w:type="dxa" w:w="1080"/>
          </w:tcPr>
          <w:p>
            <w:r>
              <w:t>$30,059</w:t>
            </w:r>
          </w:p>
        </w:tc>
        <w:tc>
          <w:tcPr>
            <w:tcW w:type="dxa" w:w="1080"/>
          </w:tcPr>
          <w:p>
            <w:r>
              <w:t>$585</w:t>
            </w:r>
          </w:p>
        </w:tc>
        <w:tc>
          <w:tcPr>
            <w:tcW w:type="dxa" w:w="1080"/>
          </w:tcPr>
          <w:p>
            <w:r>
              <w:t>$488</w:t>
            </w:r>
          </w:p>
        </w:tc>
        <w:tc>
          <w:tcPr>
            <w:tcW w:type="dxa" w:w="1080"/>
          </w:tcPr>
          <w:p>
            <w:r>
              <w:t>$5,061</w:t>
            </w:r>
          </w:p>
        </w:tc>
      </w:tr>
      <w:tr>
        <w:tc>
          <w:tcPr>
            <w:tcW w:type="dxa" w:w="1080"/>
          </w:tcPr>
          <w:p>
            <w:r>
              <w:t>#20</w:t>
            </w:r>
          </w:p>
        </w:tc>
        <w:tc>
          <w:tcPr>
            <w:tcW w:type="dxa" w:w="1080"/>
          </w:tcPr>
          <w:p>
            <w:r>
              <w:t>2023 2.5 S Preferred · Royal Moore Mazda</w:t>
            </w:r>
          </w:p>
        </w:tc>
        <w:tc>
          <w:tcPr>
            <w:tcW w:type="dxa" w:w="1080"/>
          </w:tcPr>
          <w:p>
            <w:r>
              <w:t>est. 11.05%</w:t>
            </w:r>
          </w:p>
        </w:tc>
        <w:tc>
          <w:tcPr>
            <w:tcW w:type="dxa" w:w="1080"/>
          </w:tcPr>
          <w:p>
            <w:r>
              <w:t>$26,500</w:t>
            </w:r>
          </w:p>
        </w:tc>
        <w:tc>
          <w:tcPr>
            <w:tcW w:type="dxa" w:w="1080"/>
          </w:tcPr>
          <w:p>
            <w:r>
              <w:t>$30,278</w:t>
            </w:r>
          </w:p>
        </w:tc>
        <w:tc>
          <w:tcPr>
            <w:tcW w:type="dxa" w:w="1080"/>
          </w:tcPr>
          <w:p>
            <w:r>
              <w:t>$590</w:t>
            </w:r>
          </w:p>
        </w:tc>
        <w:tc>
          <w:tcPr>
            <w:tcW w:type="dxa" w:w="1080"/>
          </w:tcPr>
          <w:p>
            <w:r>
              <w:t>$492</w:t>
            </w:r>
          </w:p>
        </w:tc>
        <w:tc>
          <w:tcPr>
            <w:tcW w:type="dxa" w:w="1080"/>
          </w:tcPr>
          <w:p>
            <w:r>
              <w:t>$5,098</w:t>
            </w:r>
          </w:p>
        </w:tc>
      </w:tr>
      <w:tr>
        <w:tc>
          <w:tcPr>
            <w:tcW w:type="dxa" w:w="1080"/>
          </w:tcPr>
          <w:p>
            <w:r>
              <w:t>#8</w:t>
            </w:r>
          </w:p>
        </w:tc>
        <w:tc>
          <w:tcPr>
            <w:tcW w:type="dxa" w:w="1080"/>
          </w:tcPr>
          <w:p>
            <w:r>
              <w:t>2023 2.5 S Preferred · Royal Moore Mazda</w:t>
            </w:r>
          </w:p>
        </w:tc>
        <w:tc>
          <w:tcPr>
            <w:tcW w:type="dxa" w:w="1080"/>
          </w:tcPr>
          <w:p>
            <w:r>
              <w:t>est. 11.05%</w:t>
            </w:r>
          </w:p>
        </w:tc>
        <w:tc>
          <w:tcPr>
            <w:tcW w:type="dxa" w:w="1080"/>
          </w:tcPr>
          <w:p>
            <w:r>
              <w:t>$26,900</w:t>
            </w:r>
          </w:p>
        </w:tc>
        <w:tc>
          <w:tcPr>
            <w:tcW w:type="dxa" w:w="1080"/>
          </w:tcPr>
          <w:p>
            <w:r>
              <w:t>$30,472</w:t>
            </w:r>
          </w:p>
        </w:tc>
        <w:tc>
          <w:tcPr>
            <w:tcW w:type="dxa" w:w="1080"/>
          </w:tcPr>
          <w:p>
            <w:r>
              <w:t>$593</w:t>
            </w:r>
          </w:p>
        </w:tc>
        <w:tc>
          <w:tcPr>
            <w:tcW w:type="dxa" w:w="1080"/>
          </w:tcPr>
          <w:p>
            <w:r>
              <w:t>$496</w:t>
            </w:r>
          </w:p>
        </w:tc>
        <w:tc>
          <w:tcPr>
            <w:tcW w:type="dxa" w:w="1080"/>
          </w:tcPr>
          <w:p>
            <w:r>
              <w:t>$5,130</w:t>
            </w:r>
          </w:p>
        </w:tc>
      </w:tr>
      <w:tr>
        <w:tc>
          <w:tcPr>
            <w:tcW w:type="dxa" w:w="1080"/>
          </w:tcPr>
          <w:p>
            <w:r>
              <w:t>#19</w:t>
            </w:r>
          </w:p>
        </w:tc>
        <w:tc>
          <w:tcPr>
            <w:tcW w:type="dxa" w:w="1080"/>
          </w:tcPr>
          <w:p>
            <w:r>
              <w:t>2021 Signature (2.5T, ventilated) · Tonkin Gresham Honda</w:t>
            </w:r>
          </w:p>
        </w:tc>
        <w:tc>
          <w:tcPr>
            <w:tcW w:type="dxa" w:w="1080"/>
          </w:tcPr>
          <w:p>
            <w:r>
              <w:t>est. 11.05%</w:t>
            </w:r>
          </w:p>
        </w:tc>
        <w:tc>
          <w:tcPr>
            <w:tcW w:type="dxa" w:w="1080"/>
          </w:tcPr>
          <w:p>
            <w:r>
              <w:t>$26,712</w:t>
            </w:r>
          </w:p>
        </w:tc>
        <w:tc>
          <w:tcPr>
            <w:tcW w:type="dxa" w:w="1080"/>
          </w:tcPr>
          <w:p>
            <w:r>
              <w:t>$30,514</w:t>
            </w:r>
          </w:p>
        </w:tc>
        <w:tc>
          <w:tcPr>
            <w:tcW w:type="dxa" w:w="1080"/>
          </w:tcPr>
          <w:p>
            <w:r>
              <w:t>$594</w:t>
            </w:r>
          </w:p>
        </w:tc>
        <w:tc>
          <w:tcPr>
            <w:tcW w:type="dxa" w:w="1080"/>
          </w:tcPr>
          <w:p>
            <w:r>
              <w:t>$497</w:t>
            </w:r>
          </w:p>
        </w:tc>
        <w:tc>
          <w:tcPr>
            <w:tcW w:type="dxa" w:w="1080"/>
          </w:tcPr>
          <w:p>
            <w:r>
              <w:t>$5,137</w:t>
            </w:r>
          </w:p>
        </w:tc>
      </w:tr>
      <w:tr>
        <w:tc>
          <w:tcPr>
            <w:tcW w:type="dxa" w:w="1080"/>
          </w:tcPr>
          <w:p>
            <w:r>
              <w:t>#13</w:t>
            </w:r>
          </w:p>
        </w:tc>
        <w:tc>
          <w:tcPr>
            <w:tcW w:type="dxa" w:w="1080"/>
          </w:tcPr>
          <w:p>
            <w:r>
              <w:t>2022 2.5 S Premium Plus · Titus-Will</w:t>
            </w:r>
          </w:p>
        </w:tc>
        <w:tc>
          <w:tcPr>
            <w:tcW w:type="dxa" w:w="1080"/>
          </w:tcPr>
          <w:p>
            <w:r>
              <w:t>est. 10.20%</w:t>
            </w:r>
          </w:p>
        </w:tc>
        <w:tc>
          <w:tcPr>
            <w:tcW w:type="dxa" w:w="1080"/>
          </w:tcPr>
          <w:p>
            <w:r>
              <w:t>$27,389</w:t>
            </w:r>
          </w:p>
        </w:tc>
        <w:tc>
          <w:tcPr>
            <w:tcW w:type="dxa" w:w="1080"/>
          </w:tcPr>
          <w:p>
            <w:r>
              <w:t>$30,983</w:t>
            </w:r>
          </w:p>
        </w:tc>
        <w:tc>
          <w:tcPr>
            <w:tcW w:type="dxa" w:w="1080"/>
          </w:tcPr>
          <w:p>
            <w:r>
              <w:t>$603</w:t>
            </w:r>
          </w:p>
        </w:tc>
        <w:tc>
          <w:tcPr>
            <w:tcW w:type="dxa" w:w="1080"/>
          </w:tcPr>
          <w:p>
            <w:r>
              <w:t>$506</w:t>
            </w:r>
          </w:p>
        </w:tc>
        <w:tc>
          <w:tcPr>
            <w:tcW w:type="dxa" w:w="1080"/>
          </w:tcPr>
          <w:p>
            <w:r>
              <w:t>$5,216</w:t>
            </w:r>
          </w:p>
        </w:tc>
      </w:tr>
      <w:tr>
        <w:tc>
          <w:tcPr>
            <w:tcW w:type="dxa" w:w="1080"/>
          </w:tcPr>
          <w:p>
            <w:r>
              <w:t>#9</w:t>
            </w:r>
          </w:p>
        </w:tc>
        <w:tc>
          <w:tcPr>
            <w:tcW w:type="dxa" w:w="1080"/>
          </w:tcPr>
          <w:p>
            <w:r>
              <w:t>2023 2.5 S Carbon Edition · Puyallup Mazda</w:t>
            </w:r>
          </w:p>
        </w:tc>
        <w:tc>
          <w:tcPr>
            <w:tcW w:type="dxa" w:w="1080"/>
          </w:tcPr>
          <w:p>
            <w:r>
              <w:t>est. 10.80%</w:t>
            </w:r>
          </w:p>
        </w:tc>
        <w:tc>
          <w:tcPr>
            <w:tcW w:type="dxa" w:w="1080"/>
          </w:tcPr>
          <w:p>
            <w:r>
              <w:t>$27,499</w:t>
            </w:r>
          </w:p>
        </w:tc>
        <w:tc>
          <w:tcPr>
            <w:tcW w:type="dxa" w:w="1080"/>
          </w:tcPr>
          <w:p>
            <w:r>
              <w:t>$31,269</w:t>
            </w:r>
          </w:p>
        </w:tc>
        <w:tc>
          <w:tcPr>
            <w:tcW w:type="dxa" w:w="1080"/>
          </w:tcPr>
          <w:p>
            <w:r>
              <w:t>$609</w:t>
            </w:r>
          </w:p>
        </w:tc>
        <w:tc>
          <w:tcPr>
            <w:tcW w:type="dxa" w:w="1080"/>
          </w:tcPr>
          <w:p>
            <w:r>
              <w:t>$512</w:t>
            </w:r>
          </w:p>
        </w:tc>
        <w:tc>
          <w:tcPr>
            <w:tcW w:type="dxa" w:w="1080"/>
          </w:tcPr>
          <w:p>
            <w:r>
              <w:t>$5,264</w:t>
            </w:r>
          </w:p>
        </w:tc>
      </w:tr>
      <w:tr>
        <w:tc>
          <w:tcPr>
            <w:tcW w:type="dxa" w:w="1080"/>
          </w:tcPr>
          <w:p>
            <w:r>
              <w:t>#7</w:t>
            </w:r>
          </w:p>
        </w:tc>
        <w:tc>
          <w:tcPr>
            <w:tcW w:type="dxa" w:w="1080"/>
          </w:tcPr>
          <w:p>
            <w:r>
              <w:t>2022 2.5 S Carbon Edition · Lee Johnson Mazda</w:t>
            </w:r>
          </w:p>
        </w:tc>
        <w:tc>
          <w:tcPr>
            <w:tcW w:type="dxa" w:w="1080"/>
          </w:tcPr>
          <w:p>
            <w:r>
              <w:t>est. 11.05%</w:t>
            </w:r>
          </w:p>
        </w:tc>
        <w:tc>
          <w:tcPr>
            <w:tcW w:type="dxa" w:w="1080"/>
          </w:tcPr>
          <w:p>
            <w:r>
              <w:t>$27,512</w:t>
            </w:r>
          </w:p>
        </w:tc>
        <w:tc>
          <w:tcPr>
            <w:tcW w:type="dxa" w:w="1080"/>
          </w:tcPr>
          <w:p>
            <w:r>
              <w:t>$31,352</w:t>
            </w:r>
          </w:p>
        </w:tc>
        <w:tc>
          <w:tcPr>
            <w:tcW w:type="dxa" w:w="1080"/>
          </w:tcPr>
          <w:p>
            <w:r>
              <w:t>$611</w:t>
            </w:r>
          </w:p>
        </w:tc>
        <w:tc>
          <w:tcPr>
            <w:tcW w:type="dxa" w:w="1080"/>
          </w:tcPr>
          <w:p>
            <w:r>
              <w:t>$513</w:t>
            </w:r>
          </w:p>
        </w:tc>
        <w:tc>
          <w:tcPr>
            <w:tcW w:type="dxa" w:w="1080"/>
          </w:tcPr>
          <w:p>
            <w:r>
              <w:t>$5,278</w:t>
            </w:r>
          </w:p>
        </w:tc>
      </w:tr>
      <w:tr>
        <w:tc>
          <w:tcPr>
            <w:tcW w:type="dxa" w:w="1080"/>
          </w:tcPr>
          <w:p>
            <w:r>
              <w:t>#1</w:t>
            </w:r>
          </w:p>
        </w:tc>
        <w:tc>
          <w:tcPr>
            <w:tcW w:type="dxa" w:w="1080"/>
          </w:tcPr>
          <w:p>
            <w:r>
              <w:t>2023 2.5 Turbo AWD · Puyallup Mazda</w:t>
            </w:r>
          </w:p>
        </w:tc>
        <w:tc>
          <w:tcPr>
            <w:tcW w:type="dxa" w:w="1080"/>
          </w:tcPr>
          <w:p>
            <w:r>
              <w:t>est. 10.80%</w:t>
            </w:r>
          </w:p>
        </w:tc>
        <w:tc>
          <w:tcPr>
            <w:tcW w:type="dxa" w:w="1080"/>
          </w:tcPr>
          <w:p>
            <w:r>
              <w:t>$27,999</w:t>
            </w:r>
          </w:p>
        </w:tc>
        <w:tc>
          <w:tcPr>
            <w:tcW w:type="dxa" w:w="1080"/>
          </w:tcPr>
          <w:p>
            <w:r>
              <w:t>$31,823</w:t>
            </w:r>
          </w:p>
        </w:tc>
        <w:tc>
          <w:tcPr>
            <w:tcW w:type="dxa" w:w="1080"/>
          </w:tcPr>
          <w:p>
            <w:r>
              <w:t>$620</w:t>
            </w:r>
          </w:p>
        </w:tc>
        <w:tc>
          <w:tcPr>
            <w:tcW w:type="dxa" w:w="1080"/>
          </w:tcPr>
          <w:p>
            <w:r>
              <w:t>$522</w:t>
            </w:r>
          </w:p>
        </w:tc>
        <w:tc>
          <w:tcPr>
            <w:tcW w:type="dxa" w:w="1080"/>
          </w:tcPr>
          <w:p>
            <w:r>
              <w:t>$5,358</w:t>
            </w:r>
          </w:p>
        </w:tc>
      </w:tr>
      <w:tr>
        <w:tc>
          <w:tcPr>
            <w:tcW w:type="dxa" w:w="1080"/>
          </w:tcPr>
          <w:p>
            <w:r>
              <w:t>#15</w:t>
            </w:r>
          </w:p>
        </w:tc>
        <w:tc>
          <w:tcPr>
            <w:tcW w:type="dxa" w:w="1080"/>
          </w:tcPr>
          <w:p>
            <w:r>
              <w:t>2023 2.5 S Premium · no-haggle · CarMax (benchmark)</w:t>
            </w:r>
          </w:p>
        </w:tc>
        <w:tc>
          <w:tcPr>
            <w:tcW w:type="dxa" w:w="1080"/>
          </w:tcPr>
          <w:p>
            <w:r>
              <w:t>est. 11.00%</w:t>
            </w:r>
          </w:p>
        </w:tc>
        <w:tc>
          <w:tcPr>
            <w:tcW w:type="dxa" w:w="1080"/>
          </w:tcPr>
          <w:p>
            <w:r>
              <w:t>$27,998</w:t>
            </w:r>
          </w:p>
        </w:tc>
        <w:tc>
          <w:tcPr>
            <w:tcW w:type="dxa" w:w="1080"/>
          </w:tcPr>
          <w:p>
            <w:r>
              <w:t>$31,878</w:t>
            </w:r>
          </w:p>
        </w:tc>
        <w:tc>
          <w:tcPr>
            <w:tcW w:type="dxa" w:w="1080"/>
          </w:tcPr>
          <w:p>
            <w:r>
              <w:t>$621</w:t>
            </w:r>
          </w:p>
        </w:tc>
        <w:tc>
          <w:tcPr>
            <w:tcW w:type="dxa" w:w="1080"/>
          </w:tcPr>
          <w:p>
            <w:r>
              <w:t>$523</w:t>
            </w:r>
          </w:p>
        </w:tc>
        <w:tc>
          <w:tcPr>
            <w:tcW w:type="dxa" w:w="1080"/>
          </w:tcPr>
          <w:p>
            <w:r>
              <w:t>$5,367</w:t>
            </w:r>
          </w:p>
        </w:tc>
      </w:tr>
      <w:tr>
        <w:tc>
          <w:tcPr>
            <w:tcW w:type="dxa" w:w="1080"/>
          </w:tcPr>
          <w:p>
            <w:r>
              <w:t>#14</w:t>
            </w:r>
          </w:p>
        </w:tc>
        <w:tc>
          <w:tcPr>
            <w:tcW w:type="dxa" w:w="1080"/>
          </w:tcPr>
          <w:p>
            <w:r>
              <w:t>2023 2.5 S Premium · Rodland Toyota</w:t>
            </w:r>
          </w:p>
        </w:tc>
        <w:tc>
          <w:tcPr>
            <w:tcW w:type="dxa" w:w="1080"/>
          </w:tcPr>
          <w:p>
            <w:r>
              <w:t>est. 10.40%</w:t>
            </w:r>
          </w:p>
        </w:tc>
        <w:tc>
          <w:tcPr>
            <w:tcW w:type="dxa" w:w="1080"/>
          </w:tcPr>
          <w:p>
            <w:r>
              <w:t>$28,287</w:t>
            </w:r>
          </w:p>
        </w:tc>
        <w:tc>
          <w:tcPr>
            <w:tcW w:type="dxa" w:w="1080"/>
          </w:tcPr>
          <w:p>
            <w:r>
              <w:t>$32,029</w:t>
            </w:r>
          </w:p>
        </w:tc>
        <w:tc>
          <w:tcPr>
            <w:tcW w:type="dxa" w:w="1080"/>
          </w:tcPr>
          <w:p>
            <w:r>
              <w:t>$624</w:t>
            </w:r>
          </w:p>
        </w:tc>
        <w:tc>
          <w:tcPr>
            <w:tcW w:type="dxa" w:w="1080"/>
          </w:tcPr>
          <w:p>
            <w:r>
              <w:t>$526</w:t>
            </w:r>
          </w:p>
        </w:tc>
        <w:tc>
          <w:tcPr>
            <w:tcW w:type="dxa" w:w="1080"/>
          </w:tcPr>
          <w:p>
            <w:r>
              <w:t>$5,392</w:t>
            </w:r>
          </w:p>
        </w:tc>
      </w:tr>
    </w:tbl>
    <w:p/>
    <w:p>
      <w:r>
        <w:t>Rule of thumb: every $1,000 financed ≈ $19.47/mo at 6.30% / 60 mo.</w:t>
      </w:r>
    </w:p>
    <w:p>
      <w:pPr>
        <w:pStyle w:val="Heading2"/>
      </w:pPr>
      <w:r>
        <w:t>Cheapest solid vs. stretch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Car</w:t>
            </w:r>
          </w:p>
        </w:tc>
        <w:tc>
          <w:tcPr>
            <w:tcW w:type="dxa" w:w="1440"/>
          </w:tcPr>
          <w:p>
            <w:r>
              <w:t>Price</w:t>
            </w:r>
          </w:p>
        </w:tc>
        <w:tc>
          <w:tcPr>
            <w:tcW w:type="dxa" w:w="1440"/>
          </w:tcPr>
          <w:p>
            <w:r>
              <w:t>OTD</w:t>
            </w:r>
          </w:p>
        </w:tc>
        <w:tc>
          <w:tcPr>
            <w:tcW w:type="dxa" w:w="1440"/>
          </w:tcPr>
          <w:p>
            <w:r>
              <w:t>@ $0 down</w:t>
            </w:r>
          </w:p>
        </w:tc>
        <w:tc>
          <w:tcPr>
            <w:tcW w:type="dxa" w:w="1440"/>
          </w:tcPr>
          <w:p>
            <w:r>
              <w:t>@ $5k down</w:t>
            </w:r>
          </w:p>
        </w:tc>
      </w:tr>
      <w:tr>
        <w:tc>
          <w:tcPr>
            <w:tcW w:type="dxa" w:w="1440"/>
          </w:tcPr>
          <w:p>
            <w:r>
              <w:t>Cheapest solid</w:t>
            </w:r>
          </w:p>
        </w:tc>
        <w:tc>
          <w:tcPr>
            <w:tcW w:type="dxa" w:w="1440"/>
          </w:tcPr>
          <w:p>
            <w:r>
              <w:t>#5 2021 Grand Touring AWD · Hyundai of Kirkland</w:t>
            </w:r>
          </w:p>
        </w:tc>
        <w:tc>
          <w:tcPr>
            <w:tcW w:type="dxa" w:w="1440"/>
          </w:tcPr>
          <w:p>
            <w:r>
              <w:t>$25,192</w:t>
            </w:r>
          </w:p>
        </w:tc>
        <w:tc>
          <w:tcPr>
            <w:tcW w:type="dxa" w:w="1440"/>
          </w:tcPr>
          <w:p>
            <w:r>
              <w:t>$28,713 (est)</w:t>
            </w:r>
          </w:p>
        </w:tc>
        <w:tc>
          <w:tcPr>
            <w:tcW w:type="dxa" w:w="1440"/>
          </w:tcPr>
          <w:p>
            <w:r>
              <w:t>$559</w:t>
            </w:r>
          </w:p>
        </w:tc>
        <w:tc>
          <w:tcPr>
            <w:tcW w:type="dxa" w:w="1440"/>
          </w:tcPr>
          <w:p>
            <w:r>
              <w:t>$462</w:t>
            </w:r>
          </w:p>
        </w:tc>
      </w:tr>
      <w:tr>
        <w:tc>
          <w:tcPr>
            <w:tcW w:type="dxa" w:w="1440"/>
          </w:tcPr>
          <w:p>
            <w:r>
              <w:t>Stretch</w:t>
            </w:r>
          </w:p>
        </w:tc>
        <w:tc>
          <w:tcPr>
            <w:tcW w:type="dxa" w:w="1440"/>
          </w:tcPr>
          <w:p>
            <w:r>
              <w:t>#1 2023 2.5 Turbo AWD · Puyallup Mazda</w:t>
            </w:r>
          </w:p>
        </w:tc>
        <w:tc>
          <w:tcPr>
            <w:tcW w:type="dxa" w:w="1440"/>
          </w:tcPr>
          <w:p>
            <w:r>
              <w:t>$27,999</w:t>
            </w:r>
          </w:p>
        </w:tc>
        <w:tc>
          <w:tcPr>
            <w:tcW w:type="dxa" w:w="1440"/>
          </w:tcPr>
          <w:p>
            <w:r>
              <w:t>$31,823 (est)</w:t>
            </w:r>
          </w:p>
        </w:tc>
        <w:tc>
          <w:tcPr>
            <w:tcW w:type="dxa" w:w="1440"/>
          </w:tcPr>
          <w:p>
            <w:r>
              <w:t>$620</w:t>
            </w:r>
          </w:p>
        </w:tc>
        <w:tc>
          <w:tcPr>
            <w:tcW w:type="dxa" w:w="1440"/>
          </w:tcPr>
          <w:p>
            <w:r>
              <w:t>$522</w:t>
            </w:r>
          </w:p>
        </w:tc>
      </w:tr>
      <w:tr>
        <w:tc>
          <w:tcPr>
            <w:tcW w:type="dxa" w:w="1440"/>
          </w:tcPr>
          <w:p>
            <w:r>
              <w:t>Δ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+$2,807</w:t>
            </w:r>
          </w:p>
        </w:tc>
        <w:tc>
          <w:tcPr>
            <w:tcW w:type="dxa" w:w="1440"/>
          </w:tcPr>
          <w:p>
            <w:r>
              <w:t>+$3,110</w:t>
            </w:r>
          </w:p>
        </w:tc>
        <w:tc>
          <w:tcPr>
            <w:tcW w:type="dxa" w:w="1440"/>
          </w:tcPr>
          <w:p>
            <w:r>
              <w:t>+$61/mo</w:t>
            </w:r>
          </w:p>
        </w:tc>
        <w:tc>
          <w:tcPr>
            <w:tcW w:type="dxa" w:w="1440"/>
          </w:tcPr>
          <w:p>
            <w:r>
              <w:t>+$61/mo</w:t>
            </w:r>
          </w:p>
        </w:tc>
      </w:tr>
    </w:tbl>
    <w:p/>
    <w:p>
      <w:r>
        <w:t>Cheapest solid = lowest estimated out-the-door figure among live cars with a verified 1-owner / 0-accident history (or Mazda CPO) at a franchise dealer. Stretch = best-value live 2023 in the Turbo / Premium tiers, ranked by list price against KBB Seattle fair purchase price.</w:t>
      </w:r>
    </w:p>
    <w:p>
      <w:r>
        <w:t>Worked example, #5 2021 Grand Touring AWD: $25,192 price → $28,713 out-the-door → $559/mo at $0 down, or $462/mo with $5,000 down (6.30% APR, 60 mo).</w:t>
      </w:r>
    </w:p>
    <w:p>
      <w:pPr>
        <w:pStyle w:val="Heading1"/>
      </w:pPr>
      <w:r>
        <w:t>Written quotes on 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Car</w:t>
            </w:r>
          </w:p>
        </w:tc>
        <w:tc>
          <w:tcPr>
            <w:tcW w:type="dxa" w:w="960"/>
          </w:tcPr>
          <w:p>
            <w:r>
              <w:t>Dealer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Selling</w:t>
            </w:r>
          </w:p>
        </w:tc>
        <w:tc>
          <w:tcPr>
            <w:tcW w:type="dxa" w:w="960"/>
          </w:tcPr>
          <w:p>
            <w:r>
              <w:t>OTD</w:t>
            </w:r>
          </w:p>
        </w:tc>
        <w:tc>
          <w:tcPr>
            <w:tcW w:type="dxa" w:w="960"/>
          </w:tcPr>
          <w:p>
            <w:r>
              <w:t>Add-ons</w:t>
            </w:r>
          </w:p>
        </w:tc>
        <w:tc>
          <w:tcPr>
            <w:tcW w:type="dxa" w:w="960"/>
          </w:tcPr>
          <w:p>
            <w:r>
              <w:t>Counter</w:t>
            </w:r>
          </w:p>
        </w:tc>
        <w:tc>
          <w:tcPr>
            <w:tcW w:type="dxa" w:w="960"/>
          </w:tcPr>
          <w:p>
            <w:r>
              <w:t>Notes</w:t>
            </w:r>
          </w:p>
        </w:tc>
      </w:tr>
    </w:tbl>
    <w:p/>
    <w:p>
      <w:pPr>
        <w:pStyle w:val="Heading1"/>
      </w:pPr>
      <w:r>
        <w:t>No-haggle ceiling: CarMax / Carvana</w:t>
      </w:r>
    </w:p>
    <w:p>
      <w:r>
        <w:t>Walk-away numbers: if a dealer won't beat these for the same tier, buy the fixed-price unit.</w:t>
      </w:r>
    </w:p>
    <w:p>
      <w:pPr>
        <w:pStyle w:val="ListBullet"/>
      </w:pPr>
      <w:r>
        <w:t>2023 Premium tier (WA): CarMax Renton $27,998 (31,166 mi, no transfer fee, listed Aug 10); the benchmark every negotiated OTD must beat</w:t>
      </w:r>
    </w:p>
    <w:p>
      <w:pPr>
        <w:pStyle w:val="ListBullet"/>
      </w:pPr>
      <w:r>
        <w:t>2023 Preferred tier: Columbia Sales &amp; Service (OR indie) $24,095 (44,989 mi, $23,995 + $100 doc) · Carvana $24,590 (41k mi, Aug 7 reference)</w:t>
      </w:r>
    </w:p>
    <w:p>
      <w:pPr>
        <w:pStyle w:val="ListBullet"/>
      </w:pPr>
      <w:r>
        <w:t>2022 Carbon / Premium tier: CarMax  (the $24,998 Sacramento Carbon (#11) sold Aug 11) · Carvana $28,590 (15k mi Premium, Aug 7 reference); nearest replacements: CarMax Huntsville 2022 Carbon $27,998 (21,750 mi) + shipping; CarMax Henderson 2023 2.5 Turbo $27,998 (23,947 mi) + shipping</w:t>
      </w:r>
    </w:p>
    <w:p>
      <w:pPr>
        <w:pStyle w:val="Heading1"/>
      </w:pPr>
      <w:r>
        <w:t>Email template: itemized OTD request</w:t>
      </w:r>
    </w:p>
    <w:p>
      <w:r>
        <w:t>Hi, I'm Evan, looking at your [YEAR] Mazda CX-5 [TRIM], stock #[STOCK] / VIN [VIN]. I'm comparing several CX-5s in the Seattle area this week and narrowing to two or three. Could you email me an itemized out-the-door quote in writing: vehicle price, doc fee, sales tax, title/registration, and any dealer add-ons listed separately? I'm undecided on financing vs. outside lender, so please quote the cash OTD; we can talk financing after. Thanks. Happy to come see the car once I have the numbers.</w:t>
      </w:r>
    </w:p>
    <w:p>
      <w:pPr>
        <w:pStyle w:val="Heading1"/>
      </w:pPr>
      <w:r>
        <w:t>Sold and removed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Dealer</w:t>
            </w:r>
          </w:p>
        </w:tc>
        <w:tc>
          <w:tcPr>
            <w:tcW w:type="dxa" w:w="1728"/>
          </w:tcPr>
          <w:p>
            <w:r>
              <w:t>Was listed</w:t>
            </w:r>
          </w:p>
        </w:tc>
        <w:tc>
          <w:tcPr>
            <w:tcW w:type="dxa" w:w="1728"/>
          </w:tcPr>
          <w:p>
            <w:r>
              <w:t>Sold</w:t>
            </w:r>
          </w:p>
        </w:tc>
      </w:tr>
      <w:tr>
        <w:tc>
          <w:tcPr>
            <w:tcW w:type="dxa" w:w="1728"/>
          </w:tcPr>
          <w:p>
            <w:r>
              <w:t>#2</w:t>
            </w:r>
          </w:p>
        </w:tc>
        <w:tc>
          <w:tcPr>
            <w:tcW w:type="dxa" w:w="1728"/>
          </w:tcPr>
          <w:p>
            <w:r>
              <w:t>2022 2.5 Turbo AWD</w:t>
            </w:r>
          </w:p>
        </w:tc>
        <w:tc>
          <w:tcPr>
            <w:tcW w:type="dxa" w:w="1728"/>
          </w:tcPr>
          <w:p>
            <w:r>
              <w:t>Acura of Seattle</w:t>
            </w:r>
          </w:p>
        </w:tc>
        <w:tc>
          <w:tcPr>
            <w:tcW w:type="dxa" w:w="1728"/>
          </w:tcPr>
          <w:p>
            <w:r>
              <w:t>$27,300</w:t>
            </w:r>
          </w:p>
        </w:tc>
        <w:tc>
          <w:tcPr>
            <w:tcW w:type="dxa" w:w="1728"/>
          </w:tcPr>
          <w:p>
            <w:r>
              <w:t>confirmed Aug 11 PM</w:t>
            </w:r>
          </w:p>
        </w:tc>
      </w:tr>
      <w:tr>
        <w:tc>
          <w:tcPr>
            <w:tcW w:type="dxa" w:w="1728"/>
          </w:tcPr>
          <w:p>
            <w:r>
              <w:t>#3</w:t>
            </w:r>
          </w:p>
        </w:tc>
        <w:tc>
          <w:tcPr>
            <w:tcW w:type="dxa" w:w="1728"/>
          </w:tcPr>
          <w:p>
            <w:r>
              <w:t>2021 Grand Touring Reserve AWD (2.5 Turbo)</w:t>
            </w:r>
          </w:p>
        </w:tc>
        <w:tc>
          <w:tcPr>
            <w:tcW w:type="dxa" w:w="1728"/>
          </w:tcPr>
          <w:p>
            <w:r>
              <w:t>BMW Seattle</w:t>
            </w:r>
          </w:p>
        </w:tc>
        <w:tc>
          <w:tcPr>
            <w:tcW w:type="dxa" w:w="1728"/>
          </w:tcPr>
          <w:p>
            <w:r>
              <w:t>$24,999</w:t>
            </w:r>
          </w:p>
        </w:tc>
        <w:tc>
          <w:tcPr>
            <w:tcW w:type="dxa" w:w="1728"/>
          </w:tcPr>
          <w:p>
            <w:r>
              <w:t>dealer confirmed Aug 11 PM; CarGurus copy closed Aug 12</w:t>
            </w:r>
          </w:p>
        </w:tc>
      </w:tr>
      <w:tr>
        <w:tc>
          <w:tcPr>
            <w:tcW w:type="dxa" w:w="1728"/>
          </w:tcPr>
          <w:p>
            <w:r>
              <w:t>#11</w:t>
            </w:r>
          </w:p>
        </w:tc>
        <w:tc>
          <w:tcPr>
            <w:tcW w:type="dxa" w:w="1728"/>
          </w:tcPr>
          <w:p>
            <w:r>
              <w:t>2022 Carbon Edition</w:t>
            </w:r>
          </w:p>
        </w:tc>
        <w:tc>
          <w:tcPr>
            <w:tcW w:type="dxa" w:w="1728"/>
          </w:tcPr>
          <w:p>
            <w:r>
              <w:t>CarMax Sacramento South</w:t>
            </w:r>
          </w:p>
        </w:tc>
        <w:tc>
          <w:tcPr>
            <w:tcW w:type="dxa" w:w="1728"/>
          </w:tcPr>
          <w:p>
            <w:r>
              <w:t>$24,998</w:t>
            </w:r>
          </w:p>
        </w:tc>
        <w:tc>
          <w:tcPr>
            <w:tcW w:type="dxa" w:w="1728"/>
          </w:tcPr>
          <w:p>
            <w:r>
              <w:t>Aug 11 PM</w:t>
            </w:r>
          </w:p>
        </w:tc>
      </w:tr>
      <w:tr>
        <w:tc>
          <w:tcPr>
            <w:tcW w:type="dxa" w:w="1728"/>
          </w:tcPr>
          <w:p>
            <w:r>
              <w:t>#16</w:t>
            </w:r>
          </w:p>
        </w:tc>
        <w:tc>
          <w:tcPr>
            <w:tcW w:type="dxa" w:w="1728"/>
          </w:tcPr>
          <w:p>
            <w:r>
              <w:t>2021 Grand Touring AWD</w:t>
            </w:r>
          </w:p>
        </w:tc>
        <w:tc>
          <w:tcPr>
            <w:tcW w:type="dxa" w:w="1728"/>
          </w:tcPr>
          <w:p>
            <w:r>
              <w:t>Doug's Lynnwood Mazda</w:t>
            </w:r>
          </w:p>
        </w:tc>
        <w:tc>
          <w:tcPr>
            <w:tcW w:type="dxa" w:w="1728"/>
          </w:tcPr>
          <w:p>
            <w:r>
              <w:t>$28,700</w:t>
            </w:r>
          </w:p>
        </w:tc>
        <w:tc>
          <w:tcPr>
            <w:tcW w:type="dxa" w:w="1728"/>
          </w:tcPr>
          <w:p>
            <w:r>
              <w:t>dealer email Aug 11 (sold Aug 10)</w:t>
            </w:r>
          </w:p>
        </w:tc>
      </w:tr>
      <w:tr>
        <w:tc>
          <w:tcPr>
            <w:tcW w:type="dxa" w:w="1728"/>
          </w:tcPr>
          <w:p>
            <w:r>
              <w:t>#18</w:t>
            </w:r>
          </w:p>
        </w:tc>
        <w:tc>
          <w:tcPr>
            <w:tcW w:type="dxa" w:w="1728"/>
          </w:tcPr>
          <w:p>
            <w:r>
              <w:t>2023 2.5 S Preferred AWD</w:t>
            </w:r>
          </w:p>
        </w:tc>
        <w:tc>
          <w:tcPr>
            <w:tcW w:type="dxa" w:w="1728"/>
          </w:tcPr>
          <w:p>
            <w:r>
              <w:t>Auto Connections of Bellevue (independent)</w:t>
            </w:r>
          </w:p>
        </w:tc>
        <w:tc>
          <w:tcPr>
            <w:tcW w:type="dxa" w:w="1728"/>
          </w:tcPr>
          <w:p>
            <w:r>
              <w:t>$26,495</w:t>
            </w:r>
          </w:p>
        </w:tc>
        <w:tc>
          <w:tcPr>
            <w:tcW w:type="dxa" w:w="1728"/>
          </w:tcPr>
          <w:p>
            <w:r>
              <w:t>Aug 11, 11:51 AM</w:t>
            </w:r>
          </w:p>
        </w:tc>
      </w:tr>
    </w:tbl>
    <w:p/>
    <w:p>
      <w:pPr>
        <w:pStyle w:val="Heading1"/>
      </w:pPr>
      <w:r>
        <w:t>Sources &amp; method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Pulled</w:t>
            </w:r>
          </w:p>
        </w:tc>
        <w:tc>
          <w:tcPr>
            <w:tcW w:type="dxa" w:w="2160"/>
          </w:tcPr>
          <w:p>
            <w:r>
              <w:t>What it added</w:t>
            </w:r>
          </w:p>
        </w:tc>
      </w:tr>
      <w:tr>
        <w:tc>
          <w:tcPr>
            <w:tcW w:type="dxa" w:w="2160"/>
          </w:tcPr>
          <w:p>
            <w:r>
              <w:t>AutoTempest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Aggregator seed — Cars.com / CarGurus / TrueCar / Carvana / CarSoup / AutoByTel VINs in one shot</w:t>
            </w:r>
          </w:p>
        </w:tc>
      </w:tr>
      <w:tr>
        <w:tc>
          <w:tcPr>
            <w:tcW w:type="dxa" w:w="2160"/>
          </w:tcPr>
          <w:p>
            <w:r>
              <w:t>CarGurus</w:t>
            </w:r>
          </w:p>
        </w:tc>
        <w:tc>
          <w:tcPr>
            <w:tcW w:type="dxa" w:w="2160"/>
          </w:tcPr>
          <w:p>
            <w:r>
              <w:t>ok (VDPs only)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Richest per-car data: accidents, owners, CPO, photo count, days-on-lot, $-below-market. Search page is DataDome-blocked; detail pages fetched via AutoTempest listing IDs</w:t>
            </w:r>
          </w:p>
        </w:tc>
      </w:tr>
      <w:tr>
        <w:tc>
          <w:tcPr>
            <w:tcW w:type="dxa" w:w="2160"/>
          </w:tcPr>
          <w:p>
            <w:r>
              <w:t>CarMax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National no-haggle floor via /cars/api/search/run JSON API. Transfer fees per unit</w:t>
            </w:r>
          </w:p>
        </w:tc>
      </w:tr>
      <w:tr>
        <w:tc>
          <w:tcPr>
            <w:tcW w:type="dxa" w:w="2160"/>
          </w:tcPr>
          <w:p>
            <w:r>
              <w:t>Carvana</w:t>
            </w:r>
          </w:p>
        </w:tc>
        <w:tc>
          <w:tcPr>
            <w:tcW w:type="dxa" w:w="2160"/>
          </w:tcPr>
          <w:p>
            <w:r>
              <w:t>blocked (fallback ok)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Cloudflare Turnstile on carvana.com; 10 listings recovered via AutoTempest</w:t>
            </w:r>
          </w:p>
        </w:tc>
      </w:tr>
      <w:tr>
        <w:tc>
          <w:tcPr>
            <w:tcW w:type="dxa" w:w="2160"/>
          </w:tcPr>
          <w:p>
            <w:r>
              <w:t>KBB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Round-2 win. Per-listing KBB Fair Purchase Price + delta, price-drop history, AutoCheck vhrPreview (accidents / 1-owner), CPO flag. Cox backend = Autotrader inventory</w:t>
            </w:r>
          </w:p>
        </w:tc>
      </w:tr>
      <w:tr>
        <w:tc>
          <w:tcPr>
            <w:tcW w:type="dxa" w:w="2160"/>
          </w:tcPr>
          <w:p>
            <w:r>
              <w:t>iSeeCars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Price/miles only (no VIN on search page). 15/20 soft-matched to existing VINs — confirmed cross-listing, no net-new inventory</w:t>
            </w:r>
          </w:p>
        </w:tc>
      </w:tr>
      <w:tr>
        <w:tc>
          <w:tcPr>
            <w:tcW w:type="dxa" w:w="2160"/>
          </w:tcPr>
          <w:p>
            <w:r>
              <w:t>Craigslist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All dealer reposts (Royal Moore, Mazda of Gladstone, Ron Tonkin). No private-party CX-5s in range. No VINs on search page</w:t>
            </w:r>
          </w:p>
        </w:tc>
      </w:tr>
      <w:tr>
        <w:tc>
          <w:tcPr>
            <w:tcW w:type="dxa" w:w="2160"/>
          </w:tcPr>
          <w:p>
            <w:r>
              <w:t>Autotrader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Akamai bot-block (headful too). Same Cox inventory as KBB — covered</w:t>
            </w:r>
          </w:p>
        </w:tc>
      </w:tr>
      <w:tr>
        <w:tc>
          <w:tcPr>
            <w:tcW w:type="dxa" w:w="2160"/>
          </w:tcPr>
          <w:p>
            <w:r>
              <w:t>Edmunds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403 edge/WAF, IP-based. Tried headless, headful, direct API</w:t>
            </w:r>
          </w:p>
        </w:tc>
      </w:tr>
      <w:tr>
        <w:tc>
          <w:tcPr>
            <w:tcW w:type="dxa" w:w="2160"/>
          </w:tcPr>
          <w:p>
            <w:r>
              <w:t>Cars.com (VDPs)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Cloudflare challenge on detail pages. Search-page data via AutoTempest is fine (18 listings)</w:t>
            </w:r>
          </w:p>
        </w:tc>
      </w:tr>
      <w:tr>
        <w:tc>
          <w:tcPr>
            <w:tcW w:type="dxa" w:w="2160"/>
          </w:tcPr>
          <w:p>
            <w:r>
              <w:t>TrueCar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PerimeterX captcha. 5 listings recovered via AutoTempest</w:t>
            </w:r>
          </w:p>
        </w:tc>
      </w:tr>
      <w:tr>
        <w:tc>
          <w:tcPr>
            <w:tcW w:type="dxa" w:w="2160"/>
          </w:tcPr>
          <w:p>
            <w:r>
              <w:t>CarFax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DataDome captcha (captcha-delivery.com)</w:t>
            </w:r>
          </w:p>
        </w:tc>
      </w:tr>
      <w:tr>
        <w:tc>
          <w:tcPr>
            <w:tcW w:type="dxa" w:w="2160"/>
          </w:tcPr>
          <w:p>
            <w:r>
              <w:t>FB Marketplace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Login wall — skipped per read-only rule</w:t>
            </w:r>
          </w:p>
        </w:tc>
      </w:tr>
    </w:tbl>
    <w:p/>
    <w:p>
      <w:r>
        <w:t>Honest read: the proxy IP is on Akamai / Cloudflare / DataDome / PerimeterX blocklists, so 6 of 13 direct sources are unreachable. But the blocks cost almost nothing: Autotrader = KBB inventory (got it), TrueCar / Cars.com = AutoTempest feed (got it), CarFax listings = mostly CarGurus overlap. Net-new inventory from round 2 is ~22 cars (KBB-only VINs); everything else was already in round 1 under a different badge.</w:t>
      </w:r>
    </w:p>
    <w:p>
      <w:r>
        <w:t>Dedupe: 278 raw → 153 unique VINs (VIN-matched) + 10 no-VIN orphans. 21 no-VIN records soft-matched to existing VINs by (year, ±1k mi, ±$250) and folded in as “also on” tags.</w:t>
      </w:r>
    </w:p>
    <w:p>
      <w:pPr>
        <w:pStyle w:val="ListBullet"/>
      </w:pPr>
      <w:r>
        <w:t>Aug 12, 2026: read-only datacenter sweep. Read-only datacenter sweep: AutoTempest results page, CarGurus VDP JSON for every CG id (board + feed), KBB SRP __NEXT_DATA__ (2 pages) + KBB VDPs for board/Autotrader ids, CarMax /cars/api/search/run, Craigslist SRP, one dealer VDP GET (#4). No forms, no availability clicks. Dealer comms logged in the repo take precedence over listing state.</w:t>
      </w:r>
    </w:p>
    <w:p>
      <w:pPr>
        <w:pStyle w:val="ListBullet"/>
      </w:pPr>
      <w:r>
        <w:t>Aug 12, 2026: 2024 model-year sweep (read-only, watchlist only). AutoTempest results page (Cars.com, AutoByTel, CarGurus, TrueCar, CarSoup, Carvana cards), CarGurus VDP JSON for all 112 CG ids, KBB SRP __NEXT_DATA__ + KBB pricing page (8 trims), CarMax /cars/api/search/run (nationwide, shippable to 98101), Craigslist Seattle + Portland, NHTSA recalls/complaints. Page loads and JSON GETs only; no forms, contact clicks or accounts.</w:t>
      </w:r>
    </w:p>
    <w:p>
      <w:pPr>
        <w:pStyle w:val="ListBullet"/>
      </w:pPr>
      <w:r>
        <w:t>Aug 11, 2026: live re-check in the buyer’s own browser + WA-first re-scan. Live page loads in Evan's own Chrome (residential IP): CarGurus VDP rendered text, KBB VDP, Cars.com VDP/SRP, CarMax VDP, Autotrader SRP, dealer own-site VDP/inventory search. Read-only; no forms touched, no logins.</w:t>
      </w:r>
    </w:p>
    <w:p>
      <w:pPr>
        <w:pStyle w:val="ListBullet"/>
      </w:pPr>
      <w:r>
        <w:t>Disqualify: any reported accident, fleet / rental prior use, lemon or frame-damage flag, fewer than 6 photos (where photo count is known), missing VIN (unless Craigslist / iSeeCars-flagged), missing price or miles.</w:t>
      </w:r>
    </w:p>
    <w:p>
      <w:pPr>
        <w:pStyle w:val="ListBullet"/>
      </w:pPr>
      <w:r>
        <w:t>Trim: unwanted trims (Sport, Select, base 2.5 S) dropped unless priced more than $3k under the year average.</w:t>
      </w:r>
    </w:p>
    <w:p>
      <w:pPr>
        <w:pStyle w:val="ListBullet"/>
      </w:pPr>
      <w:r>
        <w:t>Rank: deal rating / KBB FPP delta → $ below market → 1-owner → CPO → miles per dollar; at least 3 non-CarGurus sources and all 3 model years enforced on the shortlist.</w:t>
      </w:r>
    </w:p>
    <w:p>
      <w:r>
        <w:t>NHTSA recalls: 0 open campaigns for MY2021–2023 CX-5 (checked 8/7/26). Verify by VIN at nhtsa.gov/recalls before purchase.</w:t>
      </w:r>
    </w:p>
    <w:p>
      <w:pPr>
        <w:pStyle w:val="ListBullet"/>
      </w:pPr>
      <w:r>
        <w:t>Merge: 278 raw records (R1 200 + R2 78) → 153 unique VINs by exact VIN match; 21 no-VIN records soft-matched by (year, ±1k mi, ±$250); 10 no-VIN orphans retained (Craigslist / iSeeCars). Per-source primary contribution after dedupe: CarMax 68, CarGurus 41, KBB 22, Carvana 10, Cars.com 7, iSeeCars 5 orphan, Craigslist 5 orphan, TrueCar 2, CarSoup 2, AutoByTel 1.</w:t>
      </w:r>
    </w:p>
    <w:p>
      <w:pPr>
        <w:pStyle w:val="ListBullet"/>
      </w:pPr>
      <w:r>
        <w:t>KBB national FPP is default-zip (75201) at “typical” mileage — reads ~$3–5k below Seattle retail across the board. Use the Seattle-derived FPP column for delta math.</w:t>
      </w:r>
    </w:p>
    <w:p>
      <w:pPr>
        <w:pStyle w:val="ListBullet"/>
      </w:pPr>
      <w:r>
        <w:t>#6 KBB record has null kbbFpp (delta shows as −$25,198 in raw data — artifact, ignored).</w:t>
      </w:r>
    </w:p>
    <w:p>
      <w:pPr>
        <w:pStyle w:val="ListBullet"/>
      </w:pPr>
      <w:r>
        <w:t>CarMax pick #11: priorUse=[] (no fleet flag); CarMax history report available on the vehicle page.</w:t>
      </w:r>
    </w:p>
    <w:p>
      <w:pPr>
        <w:pStyle w:val="ListBullet"/>
      </w:pPr>
      <w:r>
        <w:t>iSeeCars adds no VINs and no history data — useful only as a cross-listing signal. Craigslist yielded zero private-party sellers in this range.</w:t>
      </w:r>
    </w:p>
    <w:p>
      <w:r>
        <w:t>Research compiled Aug 7, 2026 as a read-only scan; buyer outreach to dealers began Aug 11 and listings were last re-checked Aug 12, 2026. Not affiliated with any seller. Verify history reports and pricing independently before purchase.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